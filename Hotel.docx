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03E41" w14:textId="77777777" w:rsidR="009549EB" w:rsidRPr="00FB461B" w:rsidRDefault="00B7145A" w:rsidP="00216EF8">
      <w:pPr>
        <w:jc w:val="center"/>
        <w:rPr>
          <w:lang w:val="es-CO"/>
        </w:rPr>
      </w:pPr>
      <w:r w:rsidRPr="00FB461B">
        <w:rPr>
          <w:b/>
          <w:color w:val="1F4E79"/>
          <w:sz w:val="32"/>
          <w:lang w:val="es-CO"/>
        </w:rPr>
        <w:t>Proyecto de Programación Orientada a Objetos en Java</w:t>
      </w:r>
    </w:p>
    <w:p w14:paraId="54213906" w14:textId="77777777" w:rsidR="009549EB" w:rsidRPr="00FB461B" w:rsidRDefault="00216EF8" w:rsidP="00216EF8">
      <w:pPr>
        <w:jc w:val="center"/>
        <w:rPr>
          <w:lang w:val="es-CO"/>
        </w:rPr>
      </w:pPr>
      <w:r w:rsidRPr="00216EF8">
        <w:rPr>
          <w:b/>
          <w:color w:val="1F4E79"/>
          <w:sz w:val="36"/>
          <w:lang w:val="es-CO"/>
        </w:rPr>
        <w:t>Sistema de Gesti</w:t>
      </w:r>
      <w:r w:rsidRPr="00216EF8">
        <w:rPr>
          <w:rFonts w:hint="cs"/>
          <w:b/>
          <w:color w:val="1F4E79"/>
          <w:sz w:val="36"/>
          <w:lang w:val="es-CO"/>
        </w:rPr>
        <w:t>ó</w:t>
      </w:r>
      <w:r w:rsidRPr="00216EF8">
        <w:rPr>
          <w:b/>
          <w:color w:val="1F4E79"/>
          <w:sz w:val="36"/>
          <w:lang w:val="es-CO"/>
        </w:rPr>
        <w:t>n para un Hotel Peque</w:t>
      </w:r>
      <w:r w:rsidRPr="00216EF8">
        <w:rPr>
          <w:rFonts w:hint="cs"/>
          <w:b/>
          <w:color w:val="1F4E79"/>
          <w:sz w:val="36"/>
          <w:lang w:val="es-CO"/>
        </w:rPr>
        <w:t>ñ</w:t>
      </w:r>
      <w:r w:rsidRPr="00216EF8">
        <w:rPr>
          <w:b/>
          <w:color w:val="1F4E79"/>
          <w:sz w:val="36"/>
          <w:lang w:val="es-CO"/>
        </w:rPr>
        <w:t>o</w:t>
      </w:r>
    </w:p>
    <w:p w14:paraId="19958D4C" w14:textId="77777777" w:rsidR="009549EB" w:rsidRPr="00FB461B" w:rsidRDefault="009549EB" w:rsidP="00216EF8">
      <w:pPr>
        <w:jc w:val="both"/>
        <w:rPr>
          <w:lang w:val="es-CO"/>
        </w:rPr>
      </w:pPr>
    </w:p>
    <w:p w14:paraId="195A6897" w14:textId="77777777" w:rsidR="00E048A5" w:rsidRDefault="00E048A5" w:rsidP="00216EF8">
      <w:pPr>
        <w:jc w:val="both"/>
        <w:rPr>
          <w:lang w:val="es-CO"/>
        </w:rPr>
      </w:pPr>
      <w:r w:rsidRPr="00E048A5">
        <w:rPr>
          <w:lang w:val="es-CO"/>
        </w:rPr>
        <w:t>Usted y su equipo hacen parte de un grupo de aprendices de desarrollo de software que ha sido contratado por la administraci</w:t>
      </w:r>
      <w:r w:rsidRPr="00E048A5">
        <w:rPr>
          <w:rFonts w:hint="cs"/>
          <w:lang w:val="es-CO"/>
        </w:rPr>
        <w:t>ó</w:t>
      </w:r>
      <w:r w:rsidRPr="00E048A5">
        <w:rPr>
          <w:lang w:val="es-CO"/>
        </w:rPr>
        <w:t>n de un hotel peque</w:t>
      </w:r>
      <w:r w:rsidRPr="00E048A5">
        <w:rPr>
          <w:rFonts w:hint="cs"/>
          <w:lang w:val="es-CO"/>
        </w:rPr>
        <w:t>ñ</w:t>
      </w:r>
      <w:r w:rsidRPr="00E048A5">
        <w:rPr>
          <w:lang w:val="es-CO"/>
        </w:rPr>
        <w:t>o. El hotel desea mejorar la forma en que administra sus habitaciones, clientes, reservas, servicios cargados a la habitaci</w:t>
      </w:r>
      <w:r w:rsidRPr="00E048A5">
        <w:rPr>
          <w:rFonts w:hint="cs"/>
          <w:lang w:val="es-CO"/>
        </w:rPr>
        <w:t>ó</w:t>
      </w:r>
      <w:r w:rsidRPr="00E048A5">
        <w:rPr>
          <w:lang w:val="es-CO"/>
        </w:rPr>
        <w:t>n y generaci</w:t>
      </w:r>
      <w:r w:rsidRPr="00E048A5">
        <w:rPr>
          <w:rFonts w:hint="cs"/>
          <w:lang w:val="es-CO"/>
        </w:rPr>
        <w:t>ó</w:t>
      </w:r>
      <w:r w:rsidRPr="00E048A5">
        <w:rPr>
          <w:lang w:val="es-CO"/>
        </w:rPr>
        <w:t>n de facturas informativas. Actualmente, varios de estos procesos se realizan de manera manual, lo que dificulta conocer la disponibilidad de habitaciones, consultar reservas activas, identificar clientes habituales, controlar servicios consumidos y calcular el valor asociado a una estad</w:t>
      </w:r>
      <w:r w:rsidRPr="00E048A5">
        <w:rPr>
          <w:rFonts w:hint="cs"/>
          <w:lang w:val="es-CO"/>
        </w:rPr>
        <w:t>í</w:t>
      </w:r>
      <w:r w:rsidRPr="00E048A5">
        <w:rPr>
          <w:lang w:val="es-CO"/>
        </w:rPr>
        <w:t>a.</w:t>
      </w:r>
    </w:p>
    <w:p w14:paraId="3C6B2360" w14:textId="77777777" w:rsidR="00FB461B" w:rsidRPr="00FB461B" w:rsidRDefault="00E048A5" w:rsidP="00216EF8">
      <w:pPr>
        <w:jc w:val="both"/>
        <w:rPr>
          <w:lang w:val="es-CO"/>
        </w:rPr>
      </w:pPr>
      <w:r w:rsidRPr="00E048A5">
        <w:rPr>
          <w:lang w:val="es-CO"/>
        </w:rPr>
        <w:t>La administraci</w:t>
      </w:r>
      <w:r w:rsidRPr="00E048A5">
        <w:rPr>
          <w:rFonts w:hint="cs"/>
          <w:lang w:val="es-CO"/>
        </w:rPr>
        <w:t>ó</w:t>
      </w:r>
      <w:r w:rsidRPr="00E048A5">
        <w:rPr>
          <w:lang w:val="es-CO"/>
        </w:rPr>
        <w:t>n del hotel les ha solicitado dise</w:t>
      </w:r>
      <w:r w:rsidRPr="00E048A5">
        <w:rPr>
          <w:rFonts w:hint="cs"/>
          <w:lang w:val="es-CO"/>
        </w:rPr>
        <w:t>ñ</w:t>
      </w:r>
      <w:r w:rsidRPr="00E048A5">
        <w:rPr>
          <w:lang w:val="es-CO"/>
        </w:rPr>
        <w:t>ar y desarrollar una aplicaci</w:t>
      </w:r>
      <w:r w:rsidRPr="00E048A5">
        <w:rPr>
          <w:rFonts w:hint="cs"/>
          <w:lang w:val="es-CO"/>
        </w:rPr>
        <w:t>ó</w:t>
      </w:r>
      <w:r w:rsidRPr="00E048A5">
        <w:rPr>
          <w:lang w:val="es-CO"/>
        </w:rPr>
        <w:t>n en Java, aplicando los principios de la programaci</w:t>
      </w:r>
      <w:r w:rsidRPr="00E048A5">
        <w:rPr>
          <w:rFonts w:hint="cs"/>
          <w:lang w:val="es-CO"/>
        </w:rPr>
        <w:t>ó</w:t>
      </w:r>
      <w:r w:rsidRPr="00E048A5">
        <w:rPr>
          <w:lang w:val="es-CO"/>
        </w:rPr>
        <w:t>n orientada a objetos, que permita organizar la informaci</w:t>
      </w:r>
      <w:r w:rsidRPr="00E048A5">
        <w:rPr>
          <w:rFonts w:hint="cs"/>
          <w:lang w:val="es-CO"/>
        </w:rPr>
        <w:t>ó</w:t>
      </w:r>
      <w:r w:rsidRPr="00E048A5">
        <w:rPr>
          <w:lang w:val="es-CO"/>
        </w:rPr>
        <w:t>n del negocio de manera clara, funcional y persistente. Para lograrlo, el equipo deber</w:t>
      </w:r>
      <w:r w:rsidRPr="00E048A5">
        <w:rPr>
          <w:rFonts w:hint="cs"/>
          <w:lang w:val="es-CO"/>
        </w:rPr>
        <w:t>á</w:t>
      </w:r>
      <w:r w:rsidRPr="00E048A5">
        <w:rPr>
          <w:lang w:val="es-CO"/>
        </w:rPr>
        <w:t xml:space="preserve"> leer cuidadosamente la situaci</w:t>
      </w:r>
      <w:r w:rsidRPr="00E048A5">
        <w:rPr>
          <w:rFonts w:hint="cs"/>
          <w:lang w:val="es-CO"/>
        </w:rPr>
        <w:t>ó</w:t>
      </w:r>
      <w:r w:rsidRPr="00E048A5">
        <w:rPr>
          <w:lang w:val="es-CO"/>
        </w:rPr>
        <w:t>n planteada, identificar las entidades principales, reconocer sus atributos, establecer relaciones entre ellas y tomar decisiones de dise</w:t>
      </w:r>
      <w:r w:rsidRPr="00E048A5">
        <w:rPr>
          <w:rFonts w:hint="cs"/>
          <w:lang w:val="es-CO"/>
        </w:rPr>
        <w:t>ñ</w:t>
      </w:r>
      <w:r w:rsidRPr="00E048A5">
        <w:rPr>
          <w:lang w:val="es-CO"/>
        </w:rPr>
        <w:t>o coherentes con las necesidades del sistema</w:t>
      </w:r>
      <w:r w:rsidR="00FB461B" w:rsidRPr="00FB461B">
        <w:rPr>
          <w:lang w:val="es-CO"/>
        </w:rPr>
        <w:t>.</w:t>
      </w:r>
    </w:p>
    <w:p w14:paraId="7538EE64" w14:textId="77777777" w:rsidR="00E048A5" w:rsidRPr="00E048A5" w:rsidRDefault="00E048A5" w:rsidP="00216EF8">
      <w:pPr>
        <w:jc w:val="both"/>
        <w:rPr>
          <w:lang w:val="es-CO"/>
        </w:rPr>
      </w:pPr>
      <w:r w:rsidRPr="00E048A5">
        <w:rPr>
          <w:lang w:val="es-CO"/>
        </w:rPr>
        <w:t>El hotel cuenta con diferentes tipos de habitaci</w:t>
      </w:r>
      <w:r w:rsidRPr="00E048A5">
        <w:rPr>
          <w:rFonts w:hint="cs"/>
          <w:lang w:val="es-CO"/>
        </w:rPr>
        <w:t>ó</w:t>
      </w:r>
      <w:r w:rsidRPr="00E048A5">
        <w:rPr>
          <w:lang w:val="es-CO"/>
        </w:rPr>
        <w:t>n: sencilla, doble y matrimonial. Cada habitaci</w:t>
      </w:r>
      <w:r w:rsidRPr="00E048A5">
        <w:rPr>
          <w:rFonts w:hint="cs"/>
          <w:lang w:val="es-CO"/>
        </w:rPr>
        <w:t>ó</w:t>
      </w:r>
      <w:r w:rsidRPr="00E048A5">
        <w:rPr>
          <w:lang w:val="es-CO"/>
        </w:rPr>
        <w:t>n posee informaci</w:t>
      </w:r>
      <w:r w:rsidRPr="00E048A5">
        <w:rPr>
          <w:rFonts w:hint="cs"/>
          <w:lang w:val="es-CO"/>
        </w:rPr>
        <w:t>ó</w:t>
      </w:r>
      <w:r w:rsidRPr="00E048A5">
        <w:rPr>
          <w:lang w:val="es-CO"/>
        </w:rPr>
        <w:t>n b</w:t>
      </w:r>
      <w:r w:rsidRPr="00E048A5">
        <w:rPr>
          <w:rFonts w:hint="cs"/>
          <w:lang w:val="es-CO"/>
        </w:rPr>
        <w:t>á</w:t>
      </w:r>
      <w:r w:rsidRPr="00E048A5">
        <w:rPr>
          <w:lang w:val="es-CO"/>
        </w:rPr>
        <w:t>sica como n</w:t>
      </w:r>
      <w:r w:rsidRPr="00E048A5">
        <w:rPr>
          <w:rFonts w:hint="cs"/>
          <w:lang w:val="es-CO"/>
        </w:rPr>
        <w:t>ú</w:t>
      </w:r>
      <w:r w:rsidRPr="00E048A5">
        <w:rPr>
          <w:lang w:val="es-CO"/>
        </w:rPr>
        <w:t>mero de habitaci</w:t>
      </w:r>
      <w:r w:rsidRPr="00E048A5">
        <w:rPr>
          <w:rFonts w:hint="cs"/>
          <w:lang w:val="es-CO"/>
        </w:rPr>
        <w:t>ó</w:t>
      </w:r>
      <w:r w:rsidRPr="00E048A5">
        <w:rPr>
          <w:lang w:val="es-CO"/>
        </w:rPr>
        <w:t>n, descripci</w:t>
      </w:r>
      <w:r w:rsidRPr="00E048A5">
        <w:rPr>
          <w:rFonts w:hint="cs"/>
          <w:lang w:val="es-CO"/>
        </w:rPr>
        <w:t>ó</w:t>
      </w:r>
      <w:r w:rsidRPr="00E048A5">
        <w:rPr>
          <w:lang w:val="es-CO"/>
        </w:rPr>
        <w:t>n, precio por noche, estado de disponibilidad y caracter</w:t>
      </w:r>
      <w:r w:rsidRPr="00E048A5">
        <w:rPr>
          <w:rFonts w:hint="cs"/>
          <w:lang w:val="es-CO"/>
        </w:rPr>
        <w:t>í</w:t>
      </w:r>
      <w:r w:rsidRPr="00E048A5">
        <w:rPr>
          <w:lang w:val="es-CO"/>
        </w:rPr>
        <w:t>sticas particulares seg</w:t>
      </w:r>
      <w:r w:rsidRPr="00E048A5">
        <w:rPr>
          <w:rFonts w:hint="cs"/>
          <w:lang w:val="es-CO"/>
        </w:rPr>
        <w:t>ú</w:t>
      </w:r>
      <w:r w:rsidRPr="00E048A5">
        <w:rPr>
          <w:lang w:val="es-CO"/>
        </w:rPr>
        <w:t>n su tipo. La aplicaci</w:t>
      </w:r>
      <w:r w:rsidRPr="00E048A5">
        <w:rPr>
          <w:rFonts w:hint="cs"/>
          <w:lang w:val="es-CO"/>
        </w:rPr>
        <w:t>ó</w:t>
      </w:r>
      <w:r w:rsidRPr="00E048A5">
        <w:rPr>
          <w:lang w:val="es-CO"/>
        </w:rPr>
        <w:t>n debe permitir consultar habitaciones disponibles de acuerdo con su tipo, visualizar el listado de precios y conocer el estado actual de cada habitaci</w:t>
      </w:r>
      <w:r w:rsidRPr="00E048A5">
        <w:rPr>
          <w:rFonts w:hint="cs"/>
          <w:lang w:val="es-CO"/>
        </w:rPr>
        <w:t>ó</w:t>
      </w:r>
      <w:r w:rsidRPr="00E048A5">
        <w:rPr>
          <w:lang w:val="es-CO"/>
        </w:rPr>
        <w:t>n.</w:t>
      </w:r>
    </w:p>
    <w:p w14:paraId="241E6E56" w14:textId="77777777" w:rsidR="00E048A5" w:rsidRPr="00E048A5" w:rsidRDefault="00E048A5" w:rsidP="00216EF8">
      <w:pPr>
        <w:jc w:val="both"/>
        <w:rPr>
          <w:lang w:val="es-CO"/>
        </w:rPr>
      </w:pPr>
      <w:r w:rsidRPr="00E048A5">
        <w:rPr>
          <w:lang w:val="es-CO"/>
        </w:rPr>
        <w:t>El hotel atiende diferentes tipos de clientes. Algunos clientes son habituales, debido a que se hospedan con frecuencia y pueden recibir descuentos definidos por la administraci</w:t>
      </w:r>
      <w:r w:rsidRPr="00E048A5">
        <w:rPr>
          <w:rFonts w:hint="cs"/>
          <w:lang w:val="es-CO"/>
        </w:rPr>
        <w:t>ó</w:t>
      </w:r>
      <w:r w:rsidRPr="00E048A5">
        <w:rPr>
          <w:lang w:val="es-CO"/>
        </w:rPr>
        <w:t>n. Otros clientes son espor</w:t>
      </w:r>
      <w:r w:rsidRPr="00E048A5">
        <w:rPr>
          <w:rFonts w:hint="cs"/>
          <w:lang w:val="es-CO"/>
        </w:rPr>
        <w:t>á</w:t>
      </w:r>
      <w:r w:rsidRPr="00E048A5">
        <w:rPr>
          <w:lang w:val="es-CO"/>
        </w:rPr>
        <w:t>dicos, ya que realizan reservas ocasionales. Los clientes pueden corresponder a personas naturales o empresas, por lo que el sistema debe permitir registrar datos apropiados seg</w:t>
      </w:r>
      <w:r w:rsidRPr="00E048A5">
        <w:rPr>
          <w:rFonts w:hint="cs"/>
          <w:lang w:val="es-CO"/>
        </w:rPr>
        <w:t>ú</w:t>
      </w:r>
      <w:r w:rsidRPr="00E048A5">
        <w:rPr>
          <w:lang w:val="es-CO"/>
        </w:rPr>
        <w:t>n el caso, tales como nombre, c</w:t>
      </w:r>
      <w:r w:rsidRPr="00E048A5">
        <w:rPr>
          <w:rFonts w:hint="cs"/>
          <w:lang w:val="es-CO"/>
        </w:rPr>
        <w:t>é</w:t>
      </w:r>
      <w:r w:rsidRPr="00E048A5">
        <w:rPr>
          <w:lang w:val="es-CO"/>
        </w:rPr>
        <w:t>dula o identificaci</w:t>
      </w:r>
      <w:r w:rsidRPr="00E048A5">
        <w:rPr>
          <w:rFonts w:hint="cs"/>
          <w:lang w:val="es-CO"/>
        </w:rPr>
        <w:t>ó</w:t>
      </w:r>
      <w:r w:rsidRPr="00E048A5">
        <w:rPr>
          <w:lang w:val="es-CO"/>
        </w:rPr>
        <w:t>n, datos de contacto, tipo de cliente y dem</w:t>
      </w:r>
      <w:r w:rsidRPr="00E048A5">
        <w:rPr>
          <w:rFonts w:hint="cs"/>
          <w:lang w:val="es-CO"/>
        </w:rPr>
        <w:t>á</w:t>
      </w:r>
      <w:r w:rsidRPr="00E048A5">
        <w:rPr>
          <w:lang w:val="es-CO"/>
        </w:rPr>
        <w:t>s informaci</w:t>
      </w:r>
      <w:r w:rsidRPr="00E048A5">
        <w:rPr>
          <w:rFonts w:hint="cs"/>
          <w:lang w:val="es-CO"/>
        </w:rPr>
        <w:t>ó</w:t>
      </w:r>
      <w:r w:rsidRPr="00E048A5">
        <w:rPr>
          <w:lang w:val="es-CO"/>
        </w:rPr>
        <w:t>n necesaria para gestionar sus reservas.</w:t>
      </w:r>
    </w:p>
    <w:p w14:paraId="3E7BA465" w14:textId="77777777" w:rsidR="00FB461B" w:rsidRPr="00FB461B" w:rsidRDefault="00E048A5" w:rsidP="00216EF8">
      <w:pPr>
        <w:jc w:val="both"/>
        <w:rPr>
          <w:lang w:val="es-CO"/>
        </w:rPr>
      </w:pPr>
      <w:r w:rsidRPr="00E048A5">
        <w:rPr>
          <w:lang w:val="es-CO"/>
        </w:rPr>
        <w:t>Los clientes pueden realizar una o varias reservas. Cada reserva debe almacenar la informaci</w:t>
      </w:r>
      <w:r w:rsidRPr="00E048A5">
        <w:rPr>
          <w:rFonts w:hint="cs"/>
          <w:lang w:val="es-CO"/>
        </w:rPr>
        <w:t>ó</w:t>
      </w:r>
      <w:r w:rsidRPr="00E048A5">
        <w:rPr>
          <w:lang w:val="es-CO"/>
        </w:rPr>
        <w:t>n del cliente, la habitaci</w:t>
      </w:r>
      <w:r w:rsidRPr="00E048A5">
        <w:rPr>
          <w:rFonts w:hint="cs"/>
          <w:lang w:val="es-CO"/>
        </w:rPr>
        <w:t>ó</w:t>
      </w:r>
      <w:r w:rsidRPr="00E048A5">
        <w:rPr>
          <w:lang w:val="es-CO"/>
        </w:rPr>
        <w:t>n o habitaciones reservadas, la fecha de inicio de la estad</w:t>
      </w:r>
      <w:r w:rsidRPr="00E048A5">
        <w:rPr>
          <w:rFonts w:hint="cs"/>
          <w:lang w:val="es-CO"/>
        </w:rPr>
        <w:t>í</w:t>
      </w:r>
      <w:r w:rsidRPr="00E048A5">
        <w:rPr>
          <w:lang w:val="es-CO"/>
        </w:rPr>
        <w:t>a y el n</w:t>
      </w:r>
      <w:r w:rsidRPr="00E048A5">
        <w:rPr>
          <w:rFonts w:hint="cs"/>
          <w:lang w:val="es-CO"/>
        </w:rPr>
        <w:t>ú</w:t>
      </w:r>
      <w:r w:rsidRPr="00E048A5">
        <w:rPr>
          <w:lang w:val="es-CO"/>
        </w:rPr>
        <w:t>mero de d</w:t>
      </w:r>
      <w:r w:rsidRPr="00E048A5">
        <w:rPr>
          <w:rFonts w:hint="cs"/>
          <w:lang w:val="es-CO"/>
        </w:rPr>
        <w:t>í</w:t>
      </w:r>
      <w:r w:rsidRPr="00E048A5">
        <w:rPr>
          <w:lang w:val="es-CO"/>
        </w:rPr>
        <w:t>as de ocupaci</w:t>
      </w:r>
      <w:r w:rsidRPr="00E048A5">
        <w:rPr>
          <w:rFonts w:hint="cs"/>
          <w:lang w:val="es-CO"/>
        </w:rPr>
        <w:t>ó</w:t>
      </w:r>
      <w:r w:rsidRPr="00E048A5">
        <w:rPr>
          <w:lang w:val="es-CO"/>
        </w:rPr>
        <w:t>n. La reserva debe permitir conocer qu</w:t>
      </w:r>
      <w:r w:rsidRPr="00E048A5">
        <w:rPr>
          <w:rFonts w:hint="cs"/>
          <w:lang w:val="es-CO"/>
        </w:rPr>
        <w:t>é</w:t>
      </w:r>
      <w:r w:rsidRPr="00E048A5">
        <w:rPr>
          <w:lang w:val="es-CO"/>
        </w:rPr>
        <w:t xml:space="preserve"> habitaciones estar</w:t>
      </w:r>
      <w:r w:rsidRPr="00E048A5">
        <w:rPr>
          <w:rFonts w:hint="cs"/>
          <w:lang w:val="es-CO"/>
        </w:rPr>
        <w:t>á</w:t>
      </w:r>
      <w:r w:rsidRPr="00E048A5">
        <w:rPr>
          <w:lang w:val="es-CO"/>
        </w:rPr>
        <w:t>n ocupadas durante un periodo determinado y evitar que una habitaci</w:t>
      </w:r>
      <w:r w:rsidRPr="00E048A5">
        <w:rPr>
          <w:rFonts w:hint="cs"/>
          <w:lang w:val="es-CO"/>
        </w:rPr>
        <w:t>ó</w:t>
      </w:r>
      <w:r w:rsidRPr="00E048A5">
        <w:rPr>
          <w:lang w:val="es-CO"/>
        </w:rPr>
        <w:t>n sea reservada simult</w:t>
      </w:r>
      <w:r w:rsidRPr="00E048A5">
        <w:rPr>
          <w:rFonts w:hint="cs"/>
          <w:lang w:val="es-CO"/>
        </w:rPr>
        <w:t>á</w:t>
      </w:r>
      <w:r w:rsidRPr="00E048A5">
        <w:rPr>
          <w:lang w:val="es-CO"/>
        </w:rPr>
        <w:t>neamente por m</w:t>
      </w:r>
      <w:r w:rsidRPr="00E048A5">
        <w:rPr>
          <w:rFonts w:hint="cs"/>
          <w:lang w:val="es-CO"/>
        </w:rPr>
        <w:t>á</w:t>
      </w:r>
      <w:r w:rsidRPr="00E048A5">
        <w:rPr>
          <w:lang w:val="es-CO"/>
        </w:rPr>
        <w:t>s de un cliente en las mismas fechas.</w:t>
      </w:r>
    </w:p>
    <w:p w14:paraId="285E97A6" w14:textId="77777777" w:rsidR="00216EF8" w:rsidRPr="00216EF8" w:rsidRDefault="00216EF8" w:rsidP="00216EF8">
      <w:pPr>
        <w:jc w:val="both"/>
        <w:rPr>
          <w:lang w:val="es-CO"/>
        </w:rPr>
      </w:pPr>
      <w:r w:rsidRPr="00216EF8">
        <w:rPr>
          <w:lang w:val="es-CO"/>
        </w:rPr>
        <w:t>Durante la estad</w:t>
      </w:r>
      <w:r w:rsidRPr="00216EF8">
        <w:rPr>
          <w:rFonts w:hint="cs"/>
          <w:lang w:val="es-CO"/>
        </w:rPr>
        <w:t>í</w:t>
      </w:r>
      <w:r w:rsidRPr="00216EF8">
        <w:rPr>
          <w:lang w:val="es-CO"/>
        </w:rPr>
        <w:t>a, a un cliente se le pueden cargar servicios asociados a su habitaci</w:t>
      </w:r>
      <w:r w:rsidRPr="00216EF8">
        <w:rPr>
          <w:rFonts w:hint="cs"/>
          <w:lang w:val="es-CO"/>
        </w:rPr>
        <w:t>ó</w:t>
      </w:r>
      <w:r w:rsidRPr="00216EF8">
        <w:rPr>
          <w:lang w:val="es-CO"/>
        </w:rPr>
        <w:t>n. Estos servicios pueden corresponder a consumo en bar, restaurante, lavander</w:t>
      </w:r>
      <w:r w:rsidRPr="00216EF8">
        <w:rPr>
          <w:rFonts w:hint="cs"/>
          <w:lang w:val="es-CO"/>
        </w:rPr>
        <w:t>í</w:t>
      </w:r>
      <w:r w:rsidRPr="00216EF8">
        <w:rPr>
          <w:lang w:val="es-CO"/>
        </w:rPr>
        <w:t>a, planchado de prendas u otros definidos por el hotel. La lista de servicios disponibles debe estar previamente registrada en el sistema junto con su costo. La aplicaci</w:t>
      </w:r>
      <w:r w:rsidRPr="00216EF8">
        <w:rPr>
          <w:rFonts w:hint="cs"/>
          <w:lang w:val="es-CO"/>
        </w:rPr>
        <w:t>ó</w:t>
      </w:r>
      <w:r w:rsidRPr="00216EF8">
        <w:rPr>
          <w:lang w:val="es-CO"/>
        </w:rPr>
        <w:t>n debe permitir asociar servicios consumidos a una reserva o habitaci</w:t>
      </w:r>
      <w:r w:rsidRPr="00216EF8">
        <w:rPr>
          <w:rFonts w:hint="cs"/>
          <w:lang w:val="es-CO"/>
        </w:rPr>
        <w:t>ó</w:t>
      </w:r>
      <w:r w:rsidRPr="00216EF8">
        <w:rPr>
          <w:lang w:val="es-CO"/>
        </w:rPr>
        <w:t>n ocupada, con el fin de calcular posteriormente el valor total de la estad</w:t>
      </w:r>
      <w:r w:rsidRPr="00216EF8">
        <w:rPr>
          <w:rFonts w:hint="cs"/>
          <w:lang w:val="es-CO"/>
        </w:rPr>
        <w:t>í</w:t>
      </w:r>
      <w:r w:rsidRPr="00216EF8">
        <w:rPr>
          <w:lang w:val="es-CO"/>
        </w:rPr>
        <w:t>a y los servicios cargados.</w:t>
      </w:r>
    </w:p>
    <w:p w14:paraId="4FEC96CB" w14:textId="77777777" w:rsidR="00FB461B" w:rsidRPr="00FB461B" w:rsidRDefault="00216EF8" w:rsidP="00216EF8">
      <w:pPr>
        <w:jc w:val="both"/>
        <w:rPr>
          <w:lang w:val="es-CO"/>
        </w:rPr>
      </w:pPr>
      <w:r w:rsidRPr="00216EF8">
        <w:rPr>
          <w:lang w:val="es-CO"/>
        </w:rPr>
        <w:t>El sistema debe permitir generar una factura informativa para un cliente dado, especificando su identificaci</w:t>
      </w:r>
      <w:r w:rsidRPr="00216EF8">
        <w:rPr>
          <w:rFonts w:hint="cs"/>
          <w:lang w:val="es-CO"/>
        </w:rPr>
        <w:t>ó</w:t>
      </w:r>
      <w:r w:rsidRPr="00216EF8">
        <w:rPr>
          <w:lang w:val="es-CO"/>
        </w:rPr>
        <w:t>n, tipo de habitaci</w:t>
      </w:r>
      <w:r w:rsidRPr="00216EF8">
        <w:rPr>
          <w:rFonts w:hint="cs"/>
          <w:lang w:val="es-CO"/>
        </w:rPr>
        <w:t>ó</w:t>
      </w:r>
      <w:r w:rsidRPr="00216EF8">
        <w:rPr>
          <w:lang w:val="es-CO"/>
        </w:rPr>
        <w:t>n, n</w:t>
      </w:r>
      <w:r w:rsidRPr="00216EF8">
        <w:rPr>
          <w:rFonts w:hint="cs"/>
          <w:lang w:val="es-CO"/>
        </w:rPr>
        <w:t>ú</w:t>
      </w:r>
      <w:r w:rsidRPr="00216EF8">
        <w:rPr>
          <w:lang w:val="es-CO"/>
        </w:rPr>
        <w:t>mero de noches, precio base, descuentos aplicados cuando corresponda y servicios cargados durante la estad</w:t>
      </w:r>
      <w:r w:rsidRPr="00216EF8">
        <w:rPr>
          <w:rFonts w:hint="cs"/>
          <w:lang w:val="es-CO"/>
        </w:rPr>
        <w:t>í</w:t>
      </w:r>
      <w:r w:rsidRPr="00216EF8">
        <w:rPr>
          <w:lang w:val="es-CO"/>
        </w:rPr>
        <w:t>a. Para efectos de este proyecto, la factura representa un resumen de valores generados por la reserva y los servicios asociados, pero la aplicaci</w:t>
      </w:r>
      <w:r w:rsidRPr="00216EF8">
        <w:rPr>
          <w:rFonts w:hint="cs"/>
          <w:lang w:val="es-CO"/>
        </w:rPr>
        <w:t>ó</w:t>
      </w:r>
      <w:r w:rsidRPr="00216EF8">
        <w:rPr>
          <w:lang w:val="es-CO"/>
        </w:rPr>
        <w:t>n no deber</w:t>
      </w:r>
      <w:r w:rsidRPr="00216EF8">
        <w:rPr>
          <w:rFonts w:hint="cs"/>
          <w:lang w:val="es-CO"/>
        </w:rPr>
        <w:t>á</w:t>
      </w:r>
      <w:r w:rsidRPr="00216EF8">
        <w:rPr>
          <w:lang w:val="es-CO"/>
        </w:rPr>
        <w:t xml:space="preserve"> implementar operaciones de pago, validaciones bancarias, procesamiento de tarjetas ni transacciones financieras</w:t>
      </w:r>
      <w:r w:rsidR="00FB461B" w:rsidRPr="00FB461B">
        <w:rPr>
          <w:lang w:val="es-CO"/>
        </w:rPr>
        <w:t>.</w:t>
      </w:r>
    </w:p>
    <w:p w14:paraId="4261BB45" w14:textId="77777777" w:rsidR="00FB461B" w:rsidRPr="00FB461B" w:rsidRDefault="00FB461B" w:rsidP="00216EF8">
      <w:pPr>
        <w:jc w:val="both"/>
        <w:rPr>
          <w:lang w:val="es-CO"/>
        </w:rPr>
      </w:pPr>
      <w:r w:rsidRPr="00FB461B">
        <w:rPr>
          <w:lang w:val="es-CO"/>
        </w:rPr>
        <w:t>El equipo deberá transformar esta situación en un diseño orientado a objetos y construir una aplicación funcional en Java. El diseño y la implementación deberán evidenciar el uso adecuado de clases, objetos, encapsulamiento, relaciones entre clases, herencia, clases abstractas, interfaz gráfica y almacenamiento de información mediante archivos</w:t>
      </w:r>
    </w:p>
    <w:p w14:paraId="3A5A1185" w14:textId="77777777" w:rsidR="009549EB" w:rsidRPr="00FB461B" w:rsidRDefault="00B7145A" w:rsidP="00216EF8">
      <w:pPr>
        <w:pStyle w:val="Ttulo1"/>
        <w:jc w:val="both"/>
        <w:rPr>
          <w:lang w:val="es-CO"/>
        </w:rPr>
      </w:pPr>
      <w:r w:rsidRPr="00FB461B">
        <w:rPr>
          <w:lang w:val="es-CO"/>
        </w:rPr>
        <w:lastRenderedPageBreak/>
        <w:t>Uso de inteligencia artificial generativa en el proyecto</w:t>
      </w:r>
    </w:p>
    <w:p w14:paraId="2C5EF1C9" w14:textId="77777777" w:rsidR="009549EB" w:rsidRPr="00FB461B" w:rsidRDefault="00B7145A" w:rsidP="00216EF8">
      <w:pPr>
        <w:jc w:val="both"/>
        <w:rPr>
          <w:lang w:val="es-CO"/>
        </w:rPr>
      </w:pPr>
      <w:r w:rsidRPr="00FB461B">
        <w:rPr>
          <w:lang w:val="es-CO"/>
        </w:rPr>
        <w:t xml:space="preserve">Para el desarrollo del proyecto, el grupo podrá utilizar herramientas de inteligencia artificial generativa como </w:t>
      </w:r>
      <w:proofErr w:type="spellStart"/>
      <w:r w:rsidRPr="00FB461B">
        <w:rPr>
          <w:lang w:val="es-CO"/>
        </w:rPr>
        <w:t>ChatGPT</w:t>
      </w:r>
      <w:proofErr w:type="spellEnd"/>
      <w:r w:rsidRPr="00FB461B">
        <w:rPr>
          <w:lang w:val="es-CO"/>
        </w:rPr>
        <w:t>, Gemini, Claude u otras similares. El uso de estas herramientas será permitido como apoyo para analizar el problema, revisar alternativas de diseño, mejorar consultas, obtener sugerencias de código, detectar errores y validar fragmentos de implementación.</w:t>
      </w:r>
    </w:p>
    <w:p w14:paraId="516E7706" w14:textId="77777777" w:rsidR="009549EB" w:rsidRPr="00FB461B" w:rsidRDefault="00B7145A" w:rsidP="00216EF8">
      <w:pPr>
        <w:jc w:val="both"/>
        <w:rPr>
          <w:lang w:val="es-CO"/>
        </w:rPr>
      </w:pPr>
      <w:r w:rsidRPr="00FB461B">
        <w:rPr>
          <w:lang w:val="es-CO"/>
        </w:rPr>
        <w:t>Cada respuesta generada por una IA deberá ser revisada críticamente por el equipo. El grupo será responsable de decidir qué elementos acepta, cuáles modifica y cuáles descarta. Toda decisión incorporada al proyecto deberá ser comprendida y defendida por los integrantes durante la sustentación.</w:t>
      </w:r>
    </w:p>
    <w:p w14:paraId="15D8F434" w14:textId="77777777" w:rsidR="009549EB" w:rsidRPr="00FB461B" w:rsidRDefault="00B7145A" w:rsidP="00216EF8">
      <w:pPr>
        <w:jc w:val="both"/>
        <w:rPr>
          <w:lang w:val="es-CO"/>
        </w:rPr>
      </w:pPr>
      <w:r w:rsidRPr="00FB461B">
        <w:rPr>
          <w:lang w:val="es-CO"/>
        </w:rPr>
        <w:t>La IA generativa no reemplaza el análisis del grupo. Su uso deberá quedar documentado mediante evidencias concretas que permitan verificar la comprensión, la toma de decisiones y la apropiación del diseño y del código.</w:t>
      </w:r>
    </w:p>
    <w:p w14:paraId="3F1D2C42" w14:textId="77777777" w:rsidR="009549EB" w:rsidRPr="00FB461B" w:rsidRDefault="00B7145A" w:rsidP="00216EF8">
      <w:pPr>
        <w:pStyle w:val="Ttulo1"/>
        <w:jc w:val="both"/>
        <w:rPr>
          <w:lang w:val="es-CO"/>
        </w:rPr>
      </w:pPr>
      <w:r w:rsidRPr="00FB461B">
        <w:rPr>
          <w:lang w:val="es-CO"/>
        </w:rPr>
        <w:t>Funcionalidad mínima de la aplicación</w:t>
      </w:r>
    </w:p>
    <w:p w14:paraId="5D37B0BF" w14:textId="77777777" w:rsidR="00216EF8" w:rsidRPr="00216EF8" w:rsidRDefault="00216EF8" w:rsidP="00216EF8">
      <w:pPr>
        <w:jc w:val="both"/>
        <w:rPr>
          <w:lang w:val="es-CO"/>
        </w:rPr>
      </w:pPr>
      <w:r w:rsidRPr="00216EF8">
        <w:rPr>
          <w:lang w:val="es-CO"/>
        </w:rPr>
        <w:t>La aplicaci</w:t>
      </w:r>
      <w:r w:rsidRPr="00216EF8">
        <w:rPr>
          <w:rFonts w:hint="cs"/>
          <w:lang w:val="es-CO"/>
        </w:rPr>
        <w:t>ó</w:t>
      </w:r>
      <w:r w:rsidRPr="00216EF8">
        <w:rPr>
          <w:lang w:val="es-CO"/>
        </w:rPr>
        <w:t>n en Java debe permitir, como m</w:t>
      </w:r>
      <w:r w:rsidRPr="00216EF8">
        <w:rPr>
          <w:rFonts w:hint="cs"/>
          <w:lang w:val="es-CO"/>
        </w:rPr>
        <w:t>í</w:t>
      </w:r>
      <w:r w:rsidRPr="00216EF8">
        <w:rPr>
          <w:lang w:val="es-CO"/>
        </w:rPr>
        <w:t>nimo, registrar, consultar, modificar y eliminar habitaciones, clientes, reservas y servicios del hotel. Debe permitir registrar diferentes tipos de habitaci</w:t>
      </w:r>
      <w:r w:rsidRPr="00216EF8">
        <w:rPr>
          <w:rFonts w:hint="cs"/>
          <w:lang w:val="es-CO"/>
        </w:rPr>
        <w:t>ó</w:t>
      </w:r>
      <w:r w:rsidRPr="00216EF8">
        <w:rPr>
          <w:lang w:val="es-CO"/>
        </w:rPr>
        <w:t>n, consultar habitaciones disponibles por tipo, visualizar precios por tipo de habitaci</w:t>
      </w:r>
      <w:r w:rsidRPr="00216EF8">
        <w:rPr>
          <w:rFonts w:hint="cs"/>
          <w:lang w:val="es-CO"/>
        </w:rPr>
        <w:t>ó</w:t>
      </w:r>
      <w:r w:rsidRPr="00216EF8">
        <w:rPr>
          <w:lang w:val="es-CO"/>
        </w:rPr>
        <w:t>n, crear reservas asociando un cliente con una o varias habitaciones, eliminar reservas indicando el n</w:t>
      </w:r>
      <w:r w:rsidRPr="00216EF8">
        <w:rPr>
          <w:rFonts w:hint="cs"/>
          <w:lang w:val="es-CO"/>
        </w:rPr>
        <w:t>ú</w:t>
      </w:r>
      <w:r w:rsidRPr="00216EF8">
        <w:rPr>
          <w:lang w:val="es-CO"/>
        </w:rPr>
        <w:t>mero de habitaci</w:t>
      </w:r>
      <w:r w:rsidRPr="00216EF8">
        <w:rPr>
          <w:rFonts w:hint="cs"/>
          <w:lang w:val="es-CO"/>
        </w:rPr>
        <w:t>ó</w:t>
      </w:r>
      <w:r w:rsidRPr="00216EF8">
        <w:rPr>
          <w:lang w:val="es-CO"/>
        </w:rPr>
        <w:t>n o el identificador de la reserva, y listar los clientes habituales registrados en el sistema.</w:t>
      </w:r>
    </w:p>
    <w:p w14:paraId="3C84883F" w14:textId="77777777" w:rsidR="00216EF8" w:rsidRPr="00216EF8" w:rsidRDefault="00216EF8" w:rsidP="00216EF8">
      <w:pPr>
        <w:jc w:val="both"/>
        <w:rPr>
          <w:lang w:val="es-CO"/>
        </w:rPr>
      </w:pPr>
      <w:r w:rsidRPr="00216EF8">
        <w:rPr>
          <w:lang w:val="es-CO"/>
        </w:rPr>
        <w:t>El sistema debe permitir registrar clientes como habituales o espor</w:t>
      </w:r>
      <w:r w:rsidRPr="00216EF8">
        <w:rPr>
          <w:rFonts w:hint="cs"/>
          <w:lang w:val="es-CO"/>
        </w:rPr>
        <w:t>á</w:t>
      </w:r>
      <w:r w:rsidRPr="00216EF8">
        <w:rPr>
          <w:lang w:val="es-CO"/>
        </w:rPr>
        <w:t>dicos, considerando que pueden ser personas naturales o empresas. Tambi</w:t>
      </w:r>
      <w:r w:rsidRPr="00216EF8">
        <w:rPr>
          <w:rFonts w:hint="cs"/>
          <w:lang w:val="es-CO"/>
        </w:rPr>
        <w:t>é</w:t>
      </w:r>
      <w:r w:rsidRPr="00216EF8">
        <w:rPr>
          <w:lang w:val="es-CO"/>
        </w:rPr>
        <w:t>n debe permitir aplicar descuentos a clientes habituales seg</w:t>
      </w:r>
      <w:r w:rsidRPr="00216EF8">
        <w:rPr>
          <w:rFonts w:hint="cs"/>
          <w:lang w:val="es-CO"/>
        </w:rPr>
        <w:t>ú</w:t>
      </w:r>
      <w:r w:rsidRPr="00216EF8">
        <w:rPr>
          <w:lang w:val="es-CO"/>
        </w:rPr>
        <w:t>n las reglas definidas por el grupo y calcular el valor de la estad</w:t>
      </w:r>
      <w:r w:rsidRPr="00216EF8">
        <w:rPr>
          <w:rFonts w:hint="cs"/>
          <w:lang w:val="es-CO"/>
        </w:rPr>
        <w:t>í</w:t>
      </w:r>
      <w:r w:rsidRPr="00216EF8">
        <w:rPr>
          <w:lang w:val="es-CO"/>
        </w:rPr>
        <w:t>a a partir del tipo de habitaci</w:t>
      </w:r>
      <w:r w:rsidRPr="00216EF8">
        <w:rPr>
          <w:rFonts w:hint="cs"/>
          <w:lang w:val="es-CO"/>
        </w:rPr>
        <w:t>ó</w:t>
      </w:r>
      <w:r w:rsidRPr="00216EF8">
        <w:rPr>
          <w:lang w:val="es-CO"/>
        </w:rPr>
        <w:t>n, n</w:t>
      </w:r>
      <w:r w:rsidRPr="00216EF8">
        <w:rPr>
          <w:rFonts w:hint="cs"/>
          <w:lang w:val="es-CO"/>
        </w:rPr>
        <w:t>ú</w:t>
      </w:r>
      <w:r w:rsidRPr="00216EF8">
        <w:rPr>
          <w:lang w:val="es-CO"/>
        </w:rPr>
        <w:t>mero de noches y servicios cargados. La aplicaci</w:t>
      </w:r>
      <w:r w:rsidRPr="00216EF8">
        <w:rPr>
          <w:rFonts w:hint="cs"/>
          <w:lang w:val="es-CO"/>
        </w:rPr>
        <w:t>ó</w:t>
      </w:r>
      <w:r w:rsidRPr="00216EF8">
        <w:rPr>
          <w:lang w:val="es-CO"/>
        </w:rPr>
        <w:t>n debe permitir registrar servicios disponibles con su costo, asociar servicios consumidos a una reserva activa y generar una factura informativa con el detalle de habitaci</w:t>
      </w:r>
      <w:r w:rsidRPr="00216EF8">
        <w:rPr>
          <w:rFonts w:hint="cs"/>
          <w:lang w:val="es-CO"/>
        </w:rPr>
        <w:t>ó</w:t>
      </w:r>
      <w:r w:rsidRPr="00216EF8">
        <w:rPr>
          <w:lang w:val="es-CO"/>
        </w:rPr>
        <w:t>n, noches, cliente, descuentos y servicios cargados.</w:t>
      </w:r>
    </w:p>
    <w:p w14:paraId="436BB234" w14:textId="77777777" w:rsidR="00216EF8" w:rsidRPr="00216EF8" w:rsidRDefault="00216EF8" w:rsidP="00216EF8">
      <w:pPr>
        <w:jc w:val="both"/>
        <w:rPr>
          <w:lang w:val="es-CO"/>
        </w:rPr>
      </w:pPr>
      <w:r w:rsidRPr="00216EF8">
        <w:rPr>
          <w:lang w:val="es-CO"/>
        </w:rPr>
        <w:t>La soluci</w:t>
      </w:r>
      <w:r w:rsidRPr="00216EF8">
        <w:rPr>
          <w:rFonts w:hint="cs"/>
          <w:lang w:val="es-CO"/>
        </w:rPr>
        <w:t>ó</w:t>
      </w:r>
      <w:r w:rsidRPr="00216EF8">
        <w:rPr>
          <w:lang w:val="es-CO"/>
        </w:rPr>
        <w:t>n debe incorporar una interfaz gr</w:t>
      </w:r>
      <w:r w:rsidRPr="00216EF8">
        <w:rPr>
          <w:rFonts w:hint="cs"/>
          <w:lang w:val="es-CO"/>
        </w:rPr>
        <w:t>á</w:t>
      </w:r>
      <w:r w:rsidRPr="00216EF8">
        <w:rPr>
          <w:lang w:val="es-CO"/>
        </w:rPr>
        <w:t>fica que facilite la interacci</w:t>
      </w:r>
      <w:r w:rsidRPr="00216EF8">
        <w:rPr>
          <w:rFonts w:hint="cs"/>
          <w:lang w:val="es-CO"/>
        </w:rPr>
        <w:t>ó</w:t>
      </w:r>
      <w:r w:rsidRPr="00216EF8">
        <w:rPr>
          <w:lang w:val="es-CO"/>
        </w:rPr>
        <w:t>n del usuario mediante ventanas, formularios, botones, listas, tablas u otros componentes visuales. La informaci</w:t>
      </w:r>
      <w:r w:rsidRPr="00216EF8">
        <w:rPr>
          <w:rFonts w:hint="cs"/>
          <w:lang w:val="es-CO"/>
        </w:rPr>
        <w:t>ó</w:t>
      </w:r>
      <w:r w:rsidRPr="00216EF8">
        <w:rPr>
          <w:lang w:val="es-CO"/>
        </w:rPr>
        <w:t>n registrada debe conservarse despu</w:t>
      </w:r>
      <w:r w:rsidRPr="00216EF8">
        <w:rPr>
          <w:rFonts w:hint="cs"/>
          <w:lang w:val="es-CO"/>
        </w:rPr>
        <w:t>é</w:t>
      </w:r>
      <w:r w:rsidRPr="00216EF8">
        <w:rPr>
          <w:lang w:val="es-CO"/>
        </w:rPr>
        <w:t>s de cerrar la aplicaci</w:t>
      </w:r>
      <w:r w:rsidRPr="00216EF8">
        <w:rPr>
          <w:rFonts w:hint="cs"/>
          <w:lang w:val="es-CO"/>
        </w:rPr>
        <w:t>ó</w:t>
      </w:r>
      <w:r w:rsidRPr="00216EF8">
        <w:rPr>
          <w:lang w:val="es-CO"/>
        </w:rPr>
        <w:t>n, por lo cual el sistema debe implementar almacenamiento y recuperaci</w:t>
      </w:r>
      <w:r w:rsidRPr="00216EF8">
        <w:rPr>
          <w:rFonts w:hint="cs"/>
          <w:lang w:val="es-CO"/>
        </w:rPr>
        <w:t>ó</w:t>
      </w:r>
      <w:r w:rsidRPr="00216EF8">
        <w:rPr>
          <w:lang w:val="es-CO"/>
        </w:rPr>
        <w:t>n de datos mediante archivos como estrategia de persistencia.</w:t>
      </w:r>
    </w:p>
    <w:p w14:paraId="15A03C26" w14:textId="77777777" w:rsidR="009549EB" w:rsidRPr="00FB461B" w:rsidRDefault="00216EF8" w:rsidP="00216EF8">
      <w:pPr>
        <w:jc w:val="both"/>
        <w:rPr>
          <w:lang w:val="es-CO"/>
        </w:rPr>
      </w:pPr>
      <w:r w:rsidRPr="00216EF8">
        <w:rPr>
          <w:lang w:val="es-CO"/>
        </w:rPr>
        <w:t>Para efectos de este proyecto, la aplicaci</w:t>
      </w:r>
      <w:r w:rsidRPr="00216EF8">
        <w:rPr>
          <w:rFonts w:hint="cs"/>
          <w:lang w:val="es-CO"/>
        </w:rPr>
        <w:t>ó</w:t>
      </w:r>
      <w:r w:rsidRPr="00216EF8">
        <w:rPr>
          <w:lang w:val="es-CO"/>
        </w:rPr>
        <w:t>n no deber</w:t>
      </w:r>
      <w:r w:rsidRPr="00216EF8">
        <w:rPr>
          <w:rFonts w:hint="cs"/>
          <w:lang w:val="es-CO"/>
        </w:rPr>
        <w:t>á</w:t>
      </w:r>
      <w:r w:rsidRPr="00216EF8">
        <w:rPr>
          <w:lang w:val="es-CO"/>
        </w:rPr>
        <w:t xml:space="preserve"> implementar procesamiento de pagos. El sistema podr</w:t>
      </w:r>
      <w:r w:rsidRPr="00216EF8">
        <w:rPr>
          <w:rFonts w:hint="cs"/>
          <w:lang w:val="es-CO"/>
        </w:rPr>
        <w:t>á</w:t>
      </w:r>
      <w:r w:rsidRPr="00216EF8">
        <w:rPr>
          <w:lang w:val="es-CO"/>
        </w:rPr>
        <w:t xml:space="preserve"> calcular valores, descuentos, cargos por servicios y facturas informativas, pero no debe realizar pagos, validaciones bancarias, procesamiento de tarjetas ni transacciones </w:t>
      </w:r>
      <w:proofErr w:type="gramStart"/>
      <w:r w:rsidRPr="00216EF8">
        <w:rPr>
          <w:lang w:val="es-CO"/>
        </w:rPr>
        <w:t>financieras.</w:t>
      </w:r>
      <w:r w:rsidR="00B7145A" w:rsidRPr="00FB461B">
        <w:rPr>
          <w:lang w:val="es-CO"/>
        </w:rPr>
        <w:t>.</w:t>
      </w:r>
      <w:proofErr w:type="gramEnd"/>
    </w:p>
    <w:p w14:paraId="3F304DAE" w14:textId="77777777" w:rsidR="009549EB" w:rsidRPr="00FB461B" w:rsidRDefault="00B7145A" w:rsidP="00216EF8">
      <w:pPr>
        <w:pStyle w:val="Ttulo1"/>
        <w:jc w:val="both"/>
        <w:rPr>
          <w:lang w:val="es-CO"/>
        </w:rPr>
      </w:pPr>
      <w:r w:rsidRPr="00FB461B">
        <w:rPr>
          <w:lang w:val="es-CO"/>
        </w:rPr>
        <w:t>Entregables del proyecto</w:t>
      </w:r>
    </w:p>
    <w:p w14:paraId="3B20D7D0" w14:textId="77777777" w:rsidR="009549EB" w:rsidRPr="00FB461B" w:rsidRDefault="00B7145A" w:rsidP="00216EF8">
      <w:pPr>
        <w:pStyle w:val="Ttulo2"/>
        <w:jc w:val="both"/>
        <w:rPr>
          <w:lang w:val="es-CO"/>
        </w:rPr>
      </w:pPr>
      <w:r w:rsidRPr="00FB461B">
        <w:rPr>
          <w:lang w:val="es-CO"/>
        </w:rPr>
        <w:t>Entregable 1: Diagrama de clases UML con evidencia de comparación entre diseño propio y diseño sugerido por IA</w:t>
      </w:r>
    </w:p>
    <w:p w14:paraId="76042AF7" w14:textId="77777777" w:rsidR="009549EB" w:rsidRPr="00FB461B" w:rsidRDefault="00B7145A" w:rsidP="00216EF8">
      <w:pPr>
        <w:jc w:val="both"/>
        <w:rPr>
          <w:lang w:val="es-CO"/>
        </w:rPr>
      </w:pPr>
      <w:r w:rsidRPr="00FB461B">
        <w:rPr>
          <w:lang w:val="es-CO"/>
        </w:rPr>
        <w:t>El primer entregable será el diagrama de clases UML del sistema. Este diagrama deberá representar las clases principales, atributos, métodos y relaciones necesarias para modelar la situación de la tienda de mascotas.</w:t>
      </w:r>
    </w:p>
    <w:p w14:paraId="18F12EDC" w14:textId="77777777" w:rsidR="009549EB" w:rsidRPr="00FB461B" w:rsidRDefault="00B7145A" w:rsidP="00216EF8">
      <w:pPr>
        <w:jc w:val="both"/>
        <w:rPr>
          <w:lang w:val="es-CO"/>
        </w:rPr>
      </w:pPr>
      <w:r w:rsidRPr="00FB461B">
        <w:rPr>
          <w:lang w:val="es-CO"/>
        </w:rPr>
        <w:t>Para este entregable, el grupo deberá aplicar la estrategia de comparación entre el diseño propio y el diseño sugerido por IA. Antes de consultar una herramienta de IA generativa, el equipo deberá elaborar una primera versión del diagrama de clases a partir de su propia lectura y comprensión del enunciado. Luego, podrá solicitar a una IA una propuesta de mejora o una revisión del diseño inicial. Finalmente, el grupo deberá comparar ambas versiones y construir una versión final justificada.</w:t>
      </w:r>
    </w:p>
    <w:p w14:paraId="779F5B66" w14:textId="77777777" w:rsidR="009549EB" w:rsidRPr="00FB461B" w:rsidRDefault="00B7145A" w:rsidP="00216EF8">
      <w:pPr>
        <w:pStyle w:val="Listaconvietas"/>
        <w:jc w:val="both"/>
        <w:rPr>
          <w:lang w:val="es-CO"/>
        </w:rPr>
      </w:pPr>
      <w:r w:rsidRPr="00FB461B">
        <w:rPr>
          <w:lang w:val="es-CO"/>
        </w:rPr>
        <w:lastRenderedPageBreak/>
        <w:t>Primera versión del diagrama de clases elaborada por el grupo, sin apoyo inicial de IA generativa.</w:t>
      </w:r>
    </w:p>
    <w:p w14:paraId="37826213" w14:textId="77777777" w:rsidR="009549EB" w:rsidRPr="00FB461B" w:rsidRDefault="00B7145A" w:rsidP="00216EF8">
      <w:pPr>
        <w:pStyle w:val="Listaconvietas"/>
        <w:jc w:val="both"/>
        <w:rPr>
          <w:lang w:val="es-CO"/>
        </w:rPr>
      </w:pPr>
      <w:proofErr w:type="spellStart"/>
      <w:r w:rsidRPr="00FB461B">
        <w:rPr>
          <w:lang w:val="es-CO"/>
        </w:rPr>
        <w:t>Prompt</w:t>
      </w:r>
      <w:proofErr w:type="spellEnd"/>
      <w:r w:rsidRPr="00FB461B">
        <w:rPr>
          <w:lang w:val="es-CO"/>
        </w:rPr>
        <w:t xml:space="preserve"> utilizado para solicitar la revisión o mejora del diseño a la IA.</w:t>
      </w:r>
    </w:p>
    <w:p w14:paraId="1FF93CDC" w14:textId="77777777" w:rsidR="009549EB" w:rsidRPr="00FB461B" w:rsidRDefault="00B7145A" w:rsidP="00216EF8">
      <w:pPr>
        <w:pStyle w:val="Listaconvietas"/>
        <w:jc w:val="both"/>
        <w:rPr>
          <w:lang w:val="es-CO"/>
        </w:rPr>
      </w:pPr>
      <w:r w:rsidRPr="00FB461B">
        <w:rPr>
          <w:lang w:val="es-CO"/>
        </w:rPr>
        <w:t>Respuesta generada por la IA, o un resumen claro de la recomendación recibida.</w:t>
      </w:r>
    </w:p>
    <w:p w14:paraId="37A0821D" w14:textId="77777777" w:rsidR="009549EB" w:rsidRPr="00FB461B" w:rsidRDefault="00B7145A" w:rsidP="00216EF8">
      <w:pPr>
        <w:pStyle w:val="Listaconvietas"/>
        <w:jc w:val="both"/>
        <w:rPr>
          <w:lang w:val="es-CO"/>
        </w:rPr>
      </w:pPr>
      <w:r w:rsidRPr="00FB461B">
        <w:rPr>
          <w:lang w:val="es-CO"/>
        </w:rPr>
        <w:t>Tabla comparativa entre el diseño inicial del grupo y la sugerencia de la IA.</w:t>
      </w:r>
    </w:p>
    <w:p w14:paraId="23AC633C" w14:textId="77777777" w:rsidR="009549EB" w:rsidRPr="00FB461B" w:rsidRDefault="00B7145A" w:rsidP="00216EF8">
      <w:pPr>
        <w:pStyle w:val="Listaconvietas"/>
        <w:jc w:val="both"/>
        <w:rPr>
          <w:lang w:val="es-CO"/>
        </w:rPr>
      </w:pPr>
      <w:r w:rsidRPr="00FB461B">
        <w:rPr>
          <w:lang w:val="es-CO"/>
        </w:rPr>
        <w:t>Diagrama de clases UML final, ajustado y justificado.</w:t>
      </w:r>
    </w:p>
    <w:p w14:paraId="2767C054" w14:textId="77777777" w:rsidR="009549EB" w:rsidRPr="00FB461B" w:rsidRDefault="00B7145A" w:rsidP="00216EF8">
      <w:pPr>
        <w:pStyle w:val="Listaconvietas"/>
        <w:jc w:val="both"/>
        <w:rPr>
          <w:lang w:val="es-CO"/>
        </w:rPr>
      </w:pPr>
      <w:r w:rsidRPr="00FB461B">
        <w:rPr>
          <w:lang w:val="es-CO"/>
        </w:rPr>
        <w:t>Explicación breve de las decisiones de diseño, indicando dónde se aplican relaciones entre clases, herencia, clases abstractas u otros elementos propios de la programación orientada a objetos.</w:t>
      </w:r>
    </w:p>
    <w:tbl>
      <w:tblPr>
        <w:tblStyle w:val="Tablaconcuadrcula"/>
        <w:tblW w:w="0" w:type="auto"/>
        <w:jc w:val="center"/>
        <w:tblLook w:val="04A0" w:firstRow="1" w:lastRow="0" w:firstColumn="1" w:lastColumn="0" w:noHBand="0" w:noVBand="1"/>
      </w:tblPr>
      <w:tblGrid>
        <w:gridCol w:w="2069"/>
        <w:gridCol w:w="1924"/>
        <w:gridCol w:w="1930"/>
        <w:gridCol w:w="1927"/>
        <w:gridCol w:w="1932"/>
      </w:tblGrid>
      <w:tr w:rsidR="009549EB" w:rsidRPr="00FB461B" w14:paraId="3554B28E" w14:textId="77777777" w:rsidTr="009E488D">
        <w:trPr>
          <w:jc w:val="center"/>
        </w:trPr>
        <w:tc>
          <w:tcPr>
            <w:tcW w:w="2069" w:type="dxa"/>
            <w:shd w:val="clear" w:color="auto" w:fill="D9EAF7"/>
            <w:vAlign w:val="center"/>
          </w:tcPr>
          <w:p w14:paraId="524A0D96" w14:textId="77777777" w:rsidR="009549EB" w:rsidRPr="00FB461B" w:rsidRDefault="00B7145A" w:rsidP="00216EF8">
            <w:pPr>
              <w:jc w:val="both"/>
              <w:rPr>
                <w:lang w:val="es-CO"/>
              </w:rPr>
            </w:pPr>
            <w:r w:rsidRPr="00FB461B">
              <w:rPr>
                <w:b/>
                <w:sz w:val="18"/>
                <w:lang w:val="es-CO"/>
              </w:rPr>
              <w:t>Elemento analizado</w:t>
            </w:r>
          </w:p>
        </w:tc>
        <w:tc>
          <w:tcPr>
            <w:tcW w:w="1924" w:type="dxa"/>
            <w:shd w:val="clear" w:color="auto" w:fill="D9EAF7"/>
            <w:vAlign w:val="center"/>
          </w:tcPr>
          <w:p w14:paraId="7DF820BC" w14:textId="77777777" w:rsidR="009549EB" w:rsidRPr="00FB461B" w:rsidRDefault="00B7145A" w:rsidP="00216EF8">
            <w:pPr>
              <w:jc w:val="both"/>
              <w:rPr>
                <w:lang w:val="es-CO"/>
              </w:rPr>
            </w:pPr>
            <w:r w:rsidRPr="00FB461B">
              <w:rPr>
                <w:b/>
                <w:sz w:val="18"/>
                <w:lang w:val="es-CO"/>
              </w:rPr>
              <w:t>Diseño inicial del grupo</w:t>
            </w:r>
          </w:p>
        </w:tc>
        <w:tc>
          <w:tcPr>
            <w:tcW w:w="1930" w:type="dxa"/>
            <w:shd w:val="clear" w:color="auto" w:fill="D9EAF7"/>
            <w:vAlign w:val="center"/>
          </w:tcPr>
          <w:p w14:paraId="330CC60E" w14:textId="77777777" w:rsidR="009549EB" w:rsidRPr="00FB461B" w:rsidRDefault="00B7145A" w:rsidP="00216EF8">
            <w:pPr>
              <w:jc w:val="both"/>
              <w:rPr>
                <w:lang w:val="es-CO"/>
              </w:rPr>
            </w:pPr>
            <w:r w:rsidRPr="00FB461B">
              <w:rPr>
                <w:b/>
                <w:sz w:val="18"/>
                <w:lang w:val="es-CO"/>
              </w:rPr>
              <w:t>Sugerencia de la IA</w:t>
            </w:r>
          </w:p>
        </w:tc>
        <w:tc>
          <w:tcPr>
            <w:tcW w:w="1927" w:type="dxa"/>
            <w:shd w:val="clear" w:color="auto" w:fill="D9EAF7"/>
            <w:vAlign w:val="center"/>
          </w:tcPr>
          <w:p w14:paraId="0C16E75F" w14:textId="77777777" w:rsidR="009549EB" w:rsidRPr="00FB461B" w:rsidRDefault="00B7145A" w:rsidP="00216EF8">
            <w:pPr>
              <w:jc w:val="both"/>
              <w:rPr>
                <w:lang w:val="es-CO"/>
              </w:rPr>
            </w:pPr>
            <w:r w:rsidRPr="00FB461B">
              <w:rPr>
                <w:b/>
                <w:sz w:val="18"/>
                <w:lang w:val="es-CO"/>
              </w:rPr>
              <w:t>Decisión final del grupo</w:t>
            </w:r>
          </w:p>
        </w:tc>
        <w:tc>
          <w:tcPr>
            <w:tcW w:w="1932" w:type="dxa"/>
            <w:shd w:val="clear" w:color="auto" w:fill="D9EAF7"/>
            <w:vAlign w:val="center"/>
          </w:tcPr>
          <w:p w14:paraId="65B6EAA5" w14:textId="77777777" w:rsidR="009549EB" w:rsidRPr="00FB461B" w:rsidRDefault="00B7145A" w:rsidP="00216EF8">
            <w:pPr>
              <w:jc w:val="both"/>
              <w:rPr>
                <w:lang w:val="es-CO"/>
              </w:rPr>
            </w:pPr>
            <w:r w:rsidRPr="00FB461B">
              <w:rPr>
                <w:b/>
                <w:sz w:val="18"/>
                <w:lang w:val="es-CO"/>
              </w:rPr>
              <w:t>Justificación</w:t>
            </w:r>
          </w:p>
        </w:tc>
      </w:tr>
      <w:tr w:rsidR="009E488D" w:rsidRPr="00FB461B" w14:paraId="6AD06416" w14:textId="77777777" w:rsidTr="009E488D">
        <w:trPr>
          <w:jc w:val="center"/>
        </w:trPr>
        <w:tc>
          <w:tcPr>
            <w:tcW w:w="2069" w:type="dxa"/>
            <w:vAlign w:val="center"/>
          </w:tcPr>
          <w:p w14:paraId="0D52B9AC" w14:textId="77777777" w:rsidR="009E488D" w:rsidRPr="00FB461B" w:rsidRDefault="009E488D" w:rsidP="00216EF8">
            <w:pPr>
              <w:jc w:val="both"/>
              <w:rPr>
                <w:lang w:val="es-CO"/>
              </w:rPr>
            </w:pPr>
          </w:p>
        </w:tc>
        <w:tc>
          <w:tcPr>
            <w:tcW w:w="1924" w:type="dxa"/>
            <w:vAlign w:val="center"/>
          </w:tcPr>
          <w:p w14:paraId="39A9A4EC" w14:textId="77777777" w:rsidR="009E488D" w:rsidRPr="00FB461B" w:rsidRDefault="009E488D" w:rsidP="00216EF8">
            <w:pPr>
              <w:jc w:val="both"/>
              <w:rPr>
                <w:lang w:val="es-CO"/>
              </w:rPr>
            </w:pPr>
          </w:p>
        </w:tc>
        <w:tc>
          <w:tcPr>
            <w:tcW w:w="1930" w:type="dxa"/>
            <w:vAlign w:val="center"/>
          </w:tcPr>
          <w:p w14:paraId="3C28B65F" w14:textId="77777777" w:rsidR="009E488D" w:rsidRPr="00FB461B" w:rsidRDefault="009E488D" w:rsidP="00216EF8">
            <w:pPr>
              <w:jc w:val="both"/>
              <w:rPr>
                <w:lang w:val="es-CO"/>
              </w:rPr>
            </w:pPr>
          </w:p>
        </w:tc>
        <w:tc>
          <w:tcPr>
            <w:tcW w:w="1927" w:type="dxa"/>
            <w:vAlign w:val="center"/>
          </w:tcPr>
          <w:p w14:paraId="00E91CAD" w14:textId="77777777" w:rsidR="009E488D" w:rsidRPr="00FB461B" w:rsidRDefault="009E488D" w:rsidP="00216EF8">
            <w:pPr>
              <w:jc w:val="both"/>
              <w:rPr>
                <w:lang w:val="es-CO"/>
              </w:rPr>
            </w:pPr>
          </w:p>
        </w:tc>
        <w:tc>
          <w:tcPr>
            <w:tcW w:w="1932" w:type="dxa"/>
            <w:vAlign w:val="center"/>
          </w:tcPr>
          <w:p w14:paraId="09FDDB3D" w14:textId="77777777" w:rsidR="009E488D" w:rsidRPr="00FB461B" w:rsidRDefault="009E488D" w:rsidP="00216EF8">
            <w:pPr>
              <w:jc w:val="both"/>
              <w:rPr>
                <w:lang w:val="es-CO"/>
              </w:rPr>
            </w:pPr>
          </w:p>
        </w:tc>
      </w:tr>
      <w:tr w:rsidR="009E488D" w:rsidRPr="00FB461B" w14:paraId="382082BC" w14:textId="77777777" w:rsidTr="009E488D">
        <w:trPr>
          <w:jc w:val="center"/>
        </w:trPr>
        <w:tc>
          <w:tcPr>
            <w:tcW w:w="2069" w:type="dxa"/>
            <w:vAlign w:val="center"/>
          </w:tcPr>
          <w:p w14:paraId="579C9CC9" w14:textId="77777777" w:rsidR="009E488D" w:rsidRPr="00FB461B" w:rsidRDefault="009E488D" w:rsidP="00216EF8">
            <w:pPr>
              <w:jc w:val="both"/>
              <w:rPr>
                <w:lang w:val="es-CO"/>
              </w:rPr>
            </w:pPr>
          </w:p>
        </w:tc>
        <w:tc>
          <w:tcPr>
            <w:tcW w:w="1924" w:type="dxa"/>
            <w:vAlign w:val="center"/>
          </w:tcPr>
          <w:p w14:paraId="2E37A5C2" w14:textId="77777777" w:rsidR="009E488D" w:rsidRPr="00FB461B" w:rsidRDefault="009E488D" w:rsidP="00216EF8">
            <w:pPr>
              <w:jc w:val="both"/>
              <w:rPr>
                <w:lang w:val="es-CO"/>
              </w:rPr>
            </w:pPr>
          </w:p>
        </w:tc>
        <w:tc>
          <w:tcPr>
            <w:tcW w:w="1930" w:type="dxa"/>
            <w:vAlign w:val="center"/>
          </w:tcPr>
          <w:p w14:paraId="27DEDC0B" w14:textId="77777777" w:rsidR="009E488D" w:rsidRPr="00FB461B" w:rsidRDefault="009E488D" w:rsidP="00216EF8">
            <w:pPr>
              <w:jc w:val="both"/>
              <w:rPr>
                <w:lang w:val="es-CO"/>
              </w:rPr>
            </w:pPr>
          </w:p>
        </w:tc>
        <w:tc>
          <w:tcPr>
            <w:tcW w:w="1927" w:type="dxa"/>
            <w:vAlign w:val="center"/>
          </w:tcPr>
          <w:p w14:paraId="2BAC604C" w14:textId="77777777" w:rsidR="009E488D" w:rsidRPr="00FB461B" w:rsidRDefault="009E488D" w:rsidP="00216EF8">
            <w:pPr>
              <w:jc w:val="both"/>
              <w:rPr>
                <w:lang w:val="es-CO"/>
              </w:rPr>
            </w:pPr>
          </w:p>
        </w:tc>
        <w:tc>
          <w:tcPr>
            <w:tcW w:w="1932" w:type="dxa"/>
            <w:vAlign w:val="center"/>
          </w:tcPr>
          <w:p w14:paraId="0EF71655" w14:textId="77777777" w:rsidR="009E488D" w:rsidRPr="00FB461B" w:rsidRDefault="009E488D" w:rsidP="00216EF8">
            <w:pPr>
              <w:jc w:val="both"/>
              <w:rPr>
                <w:lang w:val="es-CO"/>
              </w:rPr>
            </w:pPr>
          </w:p>
        </w:tc>
      </w:tr>
      <w:tr w:rsidR="009E488D" w:rsidRPr="00FB461B" w14:paraId="1FFDC904" w14:textId="77777777" w:rsidTr="009E488D">
        <w:trPr>
          <w:jc w:val="center"/>
        </w:trPr>
        <w:tc>
          <w:tcPr>
            <w:tcW w:w="2069" w:type="dxa"/>
            <w:vAlign w:val="center"/>
          </w:tcPr>
          <w:p w14:paraId="5244478E" w14:textId="77777777" w:rsidR="009E488D" w:rsidRPr="00FB461B" w:rsidRDefault="009E488D" w:rsidP="00216EF8">
            <w:pPr>
              <w:jc w:val="both"/>
              <w:rPr>
                <w:lang w:val="es-CO"/>
              </w:rPr>
            </w:pPr>
          </w:p>
        </w:tc>
        <w:tc>
          <w:tcPr>
            <w:tcW w:w="1924" w:type="dxa"/>
            <w:vAlign w:val="center"/>
          </w:tcPr>
          <w:p w14:paraId="2079E396" w14:textId="77777777" w:rsidR="009E488D" w:rsidRPr="00FB461B" w:rsidRDefault="009E488D" w:rsidP="00216EF8">
            <w:pPr>
              <w:jc w:val="both"/>
              <w:rPr>
                <w:lang w:val="es-CO"/>
              </w:rPr>
            </w:pPr>
          </w:p>
        </w:tc>
        <w:tc>
          <w:tcPr>
            <w:tcW w:w="1930" w:type="dxa"/>
            <w:vAlign w:val="center"/>
          </w:tcPr>
          <w:p w14:paraId="7F1CB287" w14:textId="77777777" w:rsidR="009E488D" w:rsidRPr="00FB461B" w:rsidRDefault="009E488D" w:rsidP="00216EF8">
            <w:pPr>
              <w:jc w:val="both"/>
              <w:rPr>
                <w:lang w:val="es-CO"/>
              </w:rPr>
            </w:pPr>
          </w:p>
        </w:tc>
        <w:tc>
          <w:tcPr>
            <w:tcW w:w="1927" w:type="dxa"/>
            <w:vAlign w:val="center"/>
          </w:tcPr>
          <w:p w14:paraId="0AF9D85C" w14:textId="77777777" w:rsidR="009E488D" w:rsidRPr="00FB461B" w:rsidRDefault="009E488D" w:rsidP="00216EF8">
            <w:pPr>
              <w:jc w:val="both"/>
              <w:rPr>
                <w:lang w:val="es-CO"/>
              </w:rPr>
            </w:pPr>
          </w:p>
        </w:tc>
        <w:tc>
          <w:tcPr>
            <w:tcW w:w="1932" w:type="dxa"/>
            <w:vAlign w:val="center"/>
          </w:tcPr>
          <w:p w14:paraId="2DEE09E1" w14:textId="77777777" w:rsidR="009E488D" w:rsidRPr="00FB461B" w:rsidRDefault="009E488D" w:rsidP="00216EF8">
            <w:pPr>
              <w:jc w:val="both"/>
              <w:rPr>
                <w:lang w:val="es-CO"/>
              </w:rPr>
            </w:pPr>
          </w:p>
        </w:tc>
      </w:tr>
      <w:tr w:rsidR="009E488D" w:rsidRPr="00FB461B" w14:paraId="6F2D60BD" w14:textId="77777777" w:rsidTr="009E488D">
        <w:trPr>
          <w:jc w:val="center"/>
        </w:trPr>
        <w:tc>
          <w:tcPr>
            <w:tcW w:w="2069" w:type="dxa"/>
            <w:vAlign w:val="center"/>
          </w:tcPr>
          <w:p w14:paraId="661574D8" w14:textId="77777777" w:rsidR="009E488D" w:rsidRPr="00FB461B" w:rsidRDefault="009E488D" w:rsidP="00216EF8">
            <w:pPr>
              <w:jc w:val="both"/>
              <w:rPr>
                <w:lang w:val="es-CO"/>
              </w:rPr>
            </w:pPr>
          </w:p>
        </w:tc>
        <w:tc>
          <w:tcPr>
            <w:tcW w:w="1924" w:type="dxa"/>
            <w:vAlign w:val="center"/>
          </w:tcPr>
          <w:p w14:paraId="60306CDE" w14:textId="77777777" w:rsidR="009E488D" w:rsidRPr="00FB461B" w:rsidRDefault="009E488D" w:rsidP="00216EF8">
            <w:pPr>
              <w:jc w:val="both"/>
              <w:rPr>
                <w:lang w:val="es-CO"/>
              </w:rPr>
            </w:pPr>
          </w:p>
        </w:tc>
        <w:tc>
          <w:tcPr>
            <w:tcW w:w="1930" w:type="dxa"/>
            <w:vAlign w:val="center"/>
          </w:tcPr>
          <w:p w14:paraId="3CCD57CA" w14:textId="77777777" w:rsidR="009E488D" w:rsidRPr="00FB461B" w:rsidRDefault="009E488D" w:rsidP="00216EF8">
            <w:pPr>
              <w:jc w:val="both"/>
              <w:rPr>
                <w:lang w:val="es-CO"/>
              </w:rPr>
            </w:pPr>
          </w:p>
        </w:tc>
        <w:tc>
          <w:tcPr>
            <w:tcW w:w="1927" w:type="dxa"/>
            <w:vAlign w:val="center"/>
          </w:tcPr>
          <w:p w14:paraId="2CADC3BD" w14:textId="77777777" w:rsidR="009E488D" w:rsidRPr="00FB461B" w:rsidRDefault="009E488D" w:rsidP="00216EF8">
            <w:pPr>
              <w:jc w:val="both"/>
              <w:rPr>
                <w:lang w:val="es-CO"/>
              </w:rPr>
            </w:pPr>
          </w:p>
        </w:tc>
        <w:tc>
          <w:tcPr>
            <w:tcW w:w="1932" w:type="dxa"/>
            <w:vAlign w:val="center"/>
          </w:tcPr>
          <w:p w14:paraId="213AFDF5" w14:textId="77777777" w:rsidR="009E488D" w:rsidRPr="00FB461B" w:rsidRDefault="009E488D" w:rsidP="00216EF8">
            <w:pPr>
              <w:jc w:val="both"/>
              <w:rPr>
                <w:lang w:val="es-CO"/>
              </w:rPr>
            </w:pPr>
          </w:p>
        </w:tc>
      </w:tr>
      <w:tr w:rsidR="009E488D" w:rsidRPr="00FB461B" w14:paraId="5DF4D1F7" w14:textId="77777777" w:rsidTr="009E488D">
        <w:trPr>
          <w:jc w:val="center"/>
        </w:trPr>
        <w:tc>
          <w:tcPr>
            <w:tcW w:w="2069" w:type="dxa"/>
            <w:vAlign w:val="center"/>
          </w:tcPr>
          <w:p w14:paraId="3AE53077" w14:textId="77777777" w:rsidR="009E488D" w:rsidRPr="00FB461B" w:rsidRDefault="009E488D" w:rsidP="00216EF8">
            <w:pPr>
              <w:jc w:val="both"/>
              <w:rPr>
                <w:lang w:val="es-CO"/>
              </w:rPr>
            </w:pPr>
          </w:p>
        </w:tc>
        <w:tc>
          <w:tcPr>
            <w:tcW w:w="1924" w:type="dxa"/>
            <w:vAlign w:val="center"/>
          </w:tcPr>
          <w:p w14:paraId="05811E2D" w14:textId="77777777" w:rsidR="009E488D" w:rsidRPr="00FB461B" w:rsidRDefault="009E488D" w:rsidP="00216EF8">
            <w:pPr>
              <w:jc w:val="both"/>
              <w:rPr>
                <w:lang w:val="es-CO"/>
              </w:rPr>
            </w:pPr>
          </w:p>
        </w:tc>
        <w:tc>
          <w:tcPr>
            <w:tcW w:w="1930" w:type="dxa"/>
            <w:vAlign w:val="center"/>
          </w:tcPr>
          <w:p w14:paraId="456F48C3" w14:textId="77777777" w:rsidR="009E488D" w:rsidRPr="00FB461B" w:rsidRDefault="009E488D" w:rsidP="00216EF8">
            <w:pPr>
              <w:jc w:val="both"/>
              <w:rPr>
                <w:lang w:val="es-CO"/>
              </w:rPr>
            </w:pPr>
          </w:p>
        </w:tc>
        <w:tc>
          <w:tcPr>
            <w:tcW w:w="1927" w:type="dxa"/>
            <w:vAlign w:val="center"/>
          </w:tcPr>
          <w:p w14:paraId="59474551" w14:textId="77777777" w:rsidR="009E488D" w:rsidRPr="00FB461B" w:rsidRDefault="009E488D" w:rsidP="00216EF8">
            <w:pPr>
              <w:jc w:val="both"/>
              <w:rPr>
                <w:lang w:val="es-CO"/>
              </w:rPr>
            </w:pPr>
          </w:p>
        </w:tc>
        <w:tc>
          <w:tcPr>
            <w:tcW w:w="1932" w:type="dxa"/>
            <w:vAlign w:val="center"/>
          </w:tcPr>
          <w:p w14:paraId="1E3B2485" w14:textId="77777777" w:rsidR="009E488D" w:rsidRPr="00FB461B" w:rsidRDefault="009E488D" w:rsidP="00216EF8">
            <w:pPr>
              <w:jc w:val="both"/>
              <w:rPr>
                <w:lang w:val="es-CO"/>
              </w:rPr>
            </w:pPr>
          </w:p>
        </w:tc>
      </w:tr>
      <w:tr w:rsidR="009E488D" w:rsidRPr="00FB461B" w14:paraId="295EF326" w14:textId="77777777" w:rsidTr="009E488D">
        <w:trPr>
          <w:jc w:val="center"/>
        </w:trPr>
        <w:tc>
          <w:tcPr>
            <w:tcW w:w="2069" w:type="dxa"/>
            <w:vAlign w:val="center"/>
          </w:tcPr>
          <w:p w14:paraId="1427CDCB" w14:textId="77777777" w:rsidR="009E488D" w:rsidRPr="00FB461B" w:rsidRDefault="009E488D" w:rsidP="00216EF8">
            <w:pPr>
              <w:jc w:val="both"/>
              <w:rPr>
                <w:lang w:val="es-CO"/>
              </w:rPr>
            </w:pPr>
          </w:p>
        </w:tc>
        <w:tc>
          <w:tcPr>
            <w:tcW w:w="1924" w:type="dxa"/>
            <w:vAlign w:val="center"/>
          </w:tcPr>
          <w:p w14:paraId="560EAF26" w14:textId="77777777" w:rsidR="009E488D" w:rsidRPr="00FB461B" w:rsidRDefault="009E488D" w:rsidP="00216EF8">
            <w:pPr>
              <w:jc w:val="both"/>
              <w:rPr>
                <w:lang w:val="es-CO"/>
              </w:rPr>
            </w:pPr>
          </w:p>
        </w:tc>
        <w:tc>
          <w:tcPr>
            <w:tcW w:w="1930" w:type="dxa"/>
            <w:vAlign w:val="center"/>
          </w:tcPr>
          <w:p w14:paraId="0C622CCF" w14:textId="77777777" w:rsidR="009E488D" w:rsidRPr="00FB461B" w:rsidRDefault="009E488D" w:rsidP="00216EF8">
            <w:pPr>
              <w:jc w:val="both"/>
              <w:rPr>
                <w:lang w:val="es-CO"/>
              </w:rPr>
            </w:pPr>
          </w:p>
        </w:tc>
        <w:tc>
          <w:tcPr>
            <w:tcW w:w="1927" w:type="dxa"/>
            <w:vAlign w:val="center"/>
          </w:tcPr>
          <w:p w14:paraId="2D5DB92C" w14:textId="77777777" w:rsidR="009E488D" w:rsidRPr="00FB461B" w:rsidRDefault="009E488D" w:rsidP="00216EF8">
            <w:pPr>
              <w:jc w:val="both"/>
              <w:rPr>
                <w:lang w:val="es-CO"/>
              </w:rPr>
            </w:pPr>
          </w:p>
        </w:tc>
        <w:tc>
          <w:tcPr>
            <w:tcW w:w="1932" w:type="dxa"/>
            <w:vAlign w:val="center"/>
          </w:tcPr>
          <w:p w14:paraId="7F959AC2" w14:textId="77777777" w:rsidR="009E488D" w:rsidRPr="00FB461B" w:rsidRDefault="009E488D" w:rsidP="00216EF8">
            <w:pPr>
              <w:jc w:val="both"/>
              <w:rPr>
                <w:lang w:val="es-CO"/>
              </w:rPr>
            </w:pPr>
          </w:p>
        </w:tc>
      </w:tr>
      <w:tr w:rsidR="009E488D" w:rsidRPr="00FB461B" w14:paraId="47BC7C00" w14:textId="77777777" w:rsidTr="009E488D">
        <w:trPr>
          <w:jc w:val="center"/>
        </w:trPr>
        <w:tc>
          <w:tcPr>
            <w:tcW w:w="2069" w:type="dxa"/>
            <w:vAlign w:val="center"/>
          </w:tcPr>
          <w:p w14:paraId="3AA2B738" w14:textId="77777777" w:rsidR="009E488D" w:rsidRPr="00FB461B" w:rsidRDefault="009E488D" w:rsidP="00216EF8">
            <w:pPr>
              <w:jc w:val="both"/>
              <w:rPr>
                <w:lang w:val="es-CO"/>
              </w:rPr>
            </w:pPr>
          </w:p>
        </w:tc>
        <w:tc>
          <w:tcPr>
            <w:tcW w:w="1924" w:type="dxa"/>
            <w:vAlign w:val="center"/>
          </w:tcPr>
          <w:p w14:paraId="0F5BC4F3" w14:textId="77777777" w:rsidR="009E488D" w:rsidRPr="00FB461B" w:rsidRDefault="009E488D" w:rsidP="00216EF8">
            <w:pPr>
              <w:jc w:val="both"/>
              <w:rPr>
                <w:lang w:val="es-CO"/>
              </w:rPr>
            </w:pPr>
          </w:p>
        </w:tc>
        <w:tc>
          <w:tcPr>
            <w:tcW w:w="1930" w:type="dxa"/>
            <w:vAlign w:val="center"/>
          </w:tcPr>
          <w:p w14:paraId="4E9F5D71" w14:textId="77777777" w:rsidR="009E488D" w:rsidRPr="00FB461B" w:rsidRDefault="009E488D" w:rsidP="00216EF8">
            <w:pPr>
              <w:jc w:val="both"/>
              <w:rPr>
                <w:lang w:val="es-CO"/>
              </w:rPr>
            </w:pPr>
          </w:p>
        </w:tc>
        <w:tc>
          <w:tcPr>
            <w:tcW w:w="1927" w:type="dxa"/>
            <w:vAlign w:val="center"/>
          </w:tcPr>
          <w:p w14:paraId="52D0969C" w14:textId="77777777" w:rsidR="009E488D" w:rsidRPr="00FB461B" w:rsidRDefault="009E488D" w:rsidP="00216EF8">
            <w:pPr>
              <w:jc w:val="both"/>
              <w:rPr>
                <w:lang w:val="es-CO"/>
              </w:rPr>
            </w:pPr>
          </w:p>
        </w:tc>
        <w:tc>
          <w:tcPr>
            <w:tcW w:w="1932" w:type="dxa"/>
            <w:vAlign w:val="center"/>
          </w:tcPr>
          <w:p w14:paraId="272EC15B" w14:textId="77777777" w:rsidR="009E488D" w:rsidRPr="00FB461B" w:rsidRDefault="009E488D" w:rsidP="00216EF8">
            <w:pPr>
              <w:jc w:val="both"/>
              <w:rPr>
                <w:lang w:val="es-CO"/>
              </w:rPr>
            </w:pPr>
          </w:p>
        </w:tc>
      </w:tr>
      <w:tr w:rsidR="009E488D" w:rsidRPr="00FB461B" w14:paraId="516F7227" w14:textId="77777777" w:rsidTr="009E488D">
        <w:trPr>
          <w:jc w:val="center"/>
        </w:trPr>
        <w:tc>
          <w:tcPr>
            <w:tcW w:w="2069" w:type="dxa"/>
            <w:vAlign w:val="center"/>
          </w:tcPr>
          <w:p w14:paraId="24EDF1D4" w14:textId="77777777" w:rsidR="009E488D" w:rsidRPr="00FB461B" w:rsidRDefault="009E488D" w:rsidP="00216EF8">
            <w:pPr>
              <w:jc w:val="both"/>
              <w:rPr>
                <w:lang w:val="es-CO"/>
              </w:rPr>
            </w:pPr>
          </w:p>
        </w:tc>
        <w:tc>
          <w:tcPr>
            <w:tcW w:w="1924" w:type="dxa"/>
            <w:vAlign w:val="center"/>
          </w:tcPr>
          <w:p w14:paraId="57632616" w14:textId="77777777" w:rsidR="009E488D" w:rsidRPr="00FB461B" w:rsidRDefault="009E488D" w:rsidP="00216EF8">
            <w:pPr>
              <w:jc w:val="both"/>
              <w:rPr>
                <w:lang w:val="es-CO"/>
              </w:rPr>
            </w:pPr>
          </w:p>
        </w:tc>
        <w:tc>
          <w:tcPr>
            <w:tcW w:w="1930" w:type="dxa"/>
            <w:vAlign w:val="center"/>
          </w:tcPr>
          <w:p w14:paraId="11B8EC31" w14:textId="77777777" w:rsidR="009E488D" w:rsidRPr="00FB461B" w:rsidRDefault="009E488D" w:rsidP="00216EF8">
            <w:pPr>
              <w:jc w:val="both"/>
              <w:rPr>
                <w:lang w:val="es-CO"/>
              </w:rPr>
            </w:pPr>
          </w:p>
        </w:tc>
        <w:tc>
          <w:tcPr>
            <w:tcW w:w="1927" w:type="dxa"/>
            <w:vAlign w:val="center"/>
          </w:tcPr>
          <w:p w14:paraId="7E49D13D" w14:textId="77777777" w:rsidR="009E488D" w:rsidRPr="00FB461B" w:rsidRDefault="009E488D" w:rsidP="00216EF8">
            <w:pPr>
              <w:jc w:val="both"/>
              <w:rPr>
                <w:lang w:val="es-CO"/>
              </w:rPr>
            </w:pPr>
          </w:p>
        </w:tc>
        <w:tc>
          <w:tcPr>
            <w:tcW w:w="1932" w:type="dxa"/>
            <w:vAlign w:val="center"/>
          </w:tcPr>
          <w:p w14:paraId="70ED0F43" w14:textId="77777777" w:rsidR="009E488D" w:rsidRPr="00FB461B" w:rsidRDefault="009E488D" w:rsidP="00216EF8">
            <w:pPr>
              <w:jc w:val="both"/>
              <w:rPr>
                <w:lang w:val="es-CO"/>
              </w:rPr>
            </w:pPr>
          </w:p>
        </w:tc>
      </w:tr>
      <w:tr w:rsidR="009E488D" w:rsidRPr="00FB461B" w14:paraId="554BB002" w14:textId="77777777" w:rsidTr="009E488D">
        <w:trPr>
          <w:jc w:val="center"/>
        </w:trPr>
        <w:tc>
          <w:tcPr>
            <w:tcW w:w="2069" w:type="dxa"/>
            <w:vAlign w:val="center"/>
          </w:tcPr>
          <w:p w14:paraId="3B7B22E7" w14:textId="77777777" w:rsidR="009E488D" w:rsidRPr="00FB461B" w:rsidRDefault="009E488D" w:rsidP="00216EF8">
            <w:pPr>
              <w:jc w:val="both"/>
              <w:rPr>
                <w:lang w:val="es-CO"/>
              </w:rPr>
            </w:pPr>
          </w:p>
        </w:tc>
        <w:tc>
          <w:tcPr>
            <w:tcW w:w="1924" w:type="dxa"/>
            <w:vAlign w:val="center"/>
          </w:tcPr>
          <w:p w14:paraId="7DF6BE7F" w14:textId="77777777" w:rsidR="009E488D" w:rsidRPr="00FB461B" w:rsidRDefault="009E488D" w:rsidP="00216EF8">
            <w:pPr>
              <w:jc w:val="both"/>
              <w:rPr>
                <w:lang w:val="es-CO"/>
              </w:rPr>
            </w:pPr>
          </w:p>
        </w:tc>
        <w:tc>
          <w:tcPr>
            <w:tcW w:w="1930" w:type="dxa"/>
            <w:vAlign w:val="center"/>
          </w:tcPr>
          <w:p w14:paraId="7DF71262" w14:textId="77777777" w:rsidR="009E488D" w:rsidRPr="00FB461B" w:rsidRDefault="009E488D" w:rsidP="00216EF8">
            <w:pPr>
              <w:jc w:val="both"/>
              <w:rPr>
                <w:lang w:val="es-CO"/>
              </w:rPr>
            </w:pPr>
          </w:p>
        </w:tc>
        <w:tc>
          <w:tcPr>
            <w:tcW w:w="1927" w:type="dxa"/>
            <w:vAlign w:val="center"/>
          </w:tcPr>
          <w:p w14:paraId="0A892A5F" w14:textId="77777777" w:rsidR="009E488D" w:rsidRPr="00FB461B" w:rsidRDefault="009E488D" w:rsidP="00216EF8">
            <w:pPr>
              <w:jc w:val="both"/>
              <w:rPr>
                <w:lang w:val="es-CO"/>
              </w:rPr>
            </w:pPr>
          </w:p>
        </w:tc>
        <w:tc>
          <w:tcPr>
            <w:tcW w:w="1932" w:type="dxa"/>
            <w:vAlign w:val="center"/>
          </w:tcPr>
          <w:p w14:paraId="4B2B4039" w14:textId="77777777" w:rsidR="009E488D" w:rsidRPr="00FB461B" w:rsidRDefault="009E488D" w:rsidP="00216EF8">
            <w:pPr>
              <w:jc w:val="both"/>
              <w:rPr>
                <w:lang w:val="es-CO"/>
              </w:rPr>
            </w:pPr>
          </w:p>
        </w:tc>
      </w:tr>
      <w:tr w:rsidR="009E488D" w:rsidRPr="00FB461B" w14:paraId="120AB18D" w14:textId="77777777" w:rsidTr="009E488D">
        <w:trPr>
          <w:jc w:val="center"/>
        </w:trPr>
        <w:tc>
          <w:tcPr>
            <w:tcW w:w="2069" w:type="dxa"/>
            <w:vAlign w:val="center"/>
          </w:tcPr>
          <w:p w14:paraId="53AC2CBE" w14:textId="77777777" w:rsidR="009E488D" w:rsidRPr="00FB461B" w:rsidRDefault="009E488D" w:rsidP="00216EF8">
            <w:pPr>
              <w:jc w:val="both"/>
              <w:rPr>
                <w:lang w:val="es-CO"/>
              </w:rPr>
            </w:pPr>
          </w:p>
        </w:tc>
        <w:tc>
          <w:tcPr>
            <w:tcW w:w="1924" w:type="dxa"/>
            <w:vAlign w:val="center"/>
          </w:tcPr>
          <w:p w14:paraId="0F3D6412" w14:textId="77777777" w:rsidR="009E488D" w:rsidRPr="00FB461B" w:rsidRDefault="009E488D" w:rsidP="00216EF8">
            <w:pPr>
              <w:jc w:val="both"/>
              <w:rPr>
                <w:lang w:val="es-CO"/>
              </w:rPr>
            </w:pPr>
          </w:p>
        </w:tc>
        <w:tc>
          <w:tcPr>
            <w:tcW w:w="1930" w:type="dxa"/>
            <w:vAlign w:val="center"/>
          </w:tcPr>
          <w:p w14:paraId="4134C15C" w14:textId="77777777" w:rsidR="009E488D" w:rsidRPr="00FB461B" w:rsidRDefault="009E488D" w:rsidP="00216EF8">
            <w:pPr>
              <w:jc w:val="both"/>
              <w:rPr>
                <w:lang w:val="es-CO"/>
              </w:rPr>
            </w:pPr>
          </w:p>
        </w:tc>
        <w:tc>
          <w:tcPr>
            <w:tcW w:w="1927" w:type="dxa"/>
            <w:vAlign w:val="center"/>
          </w:tcPr>
          <w:p w14:paraId="1FEAB074" w14:textId="77777777" w:rsidR="009E488D" w:rsidRPr="00FB461B" w:rsidRDefault="009E488D" w:rsidP="00216EF8">
            <w:pPr>
              <w:jc w:val="both"/>
              <w:rPr>
                <w:lang w:val="es-CO"/>
              </w:rPr>
            </w:pPr>
          </w:p>
        </w:tc>
        <w:tc>
          <w:tcPr>
            <w:tcW w:w="1932" w:type="dxa"/>
            <w:vAlign w:val="center"/>
          </w:tcPr>
          <w:p w14:paraId="0980174E" w14:textId="77777777" w:rsidR="009E488D" w:rsidRPr="00FB461B" w:rsidRDefault="009E488D" w:rsidP="00216EF8">
            <w:pPr>
              <w:jc w:val="both"/>
              <w:rPr>
                <w:lang w:val="es-CO"/>
              </w:rPr>
            </w:pPr>
          </w:p>
        </w:tc>
      </w:tr>
      <w:tr w:rsidR="009E488D" w:rsidRPr="00FB461B" w14:paraId="729FCF37" w14:textId="77777777" w:rsidTr="009E488D">
        <w:trPr>
          <w:jc w:val="center"/>
        </w:trPr>
        <w:tc>
          <w:tcPr>
            <w:tcW w:w="2069" w:type="dxa"/>
            <w:vAlign w:val="center"/>
          </w:tcPr>
          <w:p w14:paraId="3F4A3A20" w14:textId="77777777" w:rsidR="009E488D" w:rsidRPr="00FB461B" w:rsidRDefault="009E488D" w:rsidP="00216EF8">
            <w:pPr>
              <w:jc w:val="both"/>
              <w:rPr>
                <w:lang w:val="es-CO"/>
              </w:rPr>
            </w:pPr>
          </w:p>
        </w:tc>
        <w:tc>
          <w:tcPr>
            <w:tcW w:w="1924" w:type="dxa"/>
            <w:vAlign w:val="center"/>
          </w:tcPr>
          <w:p w14:paraId="1DA4B78B" w14:textId="77777777" w:rsidR="009E488D" w:rsidRPr="00FB461B" w:rsidRDefault="009E488D" w:rsidP="00216EF8">
            <w:pPr>
              <w:jc w:val="both"/>
              <w:rPr>
                <w:lang w:val="es-CO"/>
              </w:rPr>
            </w:pPr>
          </w:p>
        </w:tc>
        <w:tc>
          <w:tcPr>
            <w:tcW w:w="1930" w:type="dxa"/>
            <w:vAlign w:val="center"/>
          </w:tcPr>
          <w:p w14:paraId="532201C6" w14:textId="77777777" w:rsidR="009E488D" w:rsidRPr="00FB461B" w:rsidRDefault="009E488D" w:rsidP="00216EF8">
            <w:pPr>
              <w:jc w:val="both"/>
              <w:rPr>
                <w:lang w:val="es-CO"/>
              </w:rPr>
            </w:pPr>
          </w:p>
        </w:tc>
        <w:tc>
          <w:tcPr>
            <w:tcW w:w="1927" w:type="dxa"/>
            <w:vAlign w:val="center"/>
          </w:tcPr>
          <w:p w14:paraId="5AAADE32" w14:textId="77777777" w:rsidR="009E488D" w:rsidRPr="00FB461B" w:rsidRDefault="009E488D" w:rsidP="00216EF8">
            <w:pPr>
              <w:jc w:val="both"/>
              <w:rPr>
                <w:lang w:val="es-CO"/>
              </w:rPr>
            </w:pPr>
          </w:p>
        </w:tc>
        <w:tc>
          <w:tcPr>
            <w:tcW w:w="1932" w:type="dxa"/>
            <w:vAlign w:val="center"/>
          </w:tcPr>
          <w:p w14:paraId="681B1920" w14:textId="77777777" w:rsidR="009E488D" w:rsidRPr="00FB461B" w:rsidRDefault="009E488D" w:rsidP="00216EF8">
            <w:pPr>
              <w:jc w:val="both"/>
              <w:rPr>
                <w:lang w:val="es-CO"/>
              </w:rPr>
            </w:pPr>
          </w:p>
        </w:tc>
      </w:tr>
      <w:tr w:rsidR="00FB461B" w:rsidRPr="00FB461B" w14:paraId="1021003A" w14:textId="77777777" w:rsidTr="009E488D">
        <w:trPr>
          <w:jc w:val="center"/>
        </w:trPr>
        <w:tc>
          <w:tcPr>
            <w:tcW w:w="2069" w:type="dxa"/>
            <w:vAlign w:val="center"/>
          </w:tcPr>
          <w:p w14:paraId="77DD7513" w14:textId="77777777" w:rsidR="00FB461B" w:rsidRPr="00FB461B" w:rsidRDefault="00FB461B" w:rsidP="00216EF8">
            <w:pPr>
              <w:jc w:val="both"/>
              <w:rPr>
                <w:lang w:val="es-CO"/>
              </w:rPr>
            </w:pPr>
          </w:p>
        </w:tc>
        <w:tc>
          <w:tcPr>
            <w:tcW w:w="1924" w:type="dxa"/>
            <w:vAlign w:val="center"/>
          </w:tcPr>
          <w:p w14:paraId="05E1631A" w14:textId="77777777" w:rsidR="00FB461B" w:rsidRPr="00FB461B" w:rsidRDefault="00FB461B" w:rsidP="00216EF8">
            <w:pPr>
              <w:jc w:val="both"/>
              <w:rPr>
                <w:lang w:val="es-CO"/>
              </w:rPr>
            </w:pPr>
          </w:p>
        </w:tc>
        <w:tc>
          <w:tcPr>
            <w:tcW w:w="1930" w:type="dxa"/>
            <w:vAlign w:val="center"/>
          </w:tcPr>
          <w:p w14:paraId="32A3800A" w14:textId="77777777" w:rsidR="00FB461B" w:rsidRPr="00FB461B" w:rsidRDefault="00FB461B" w:rsidP="00216EF8">
            <w:pPr>
              <w:jc w:val="both"/>
              <w:rPr>
                <w:lang w:val="es-CO"/>
              </w:rPr>
            </w:pPr>
          </w:p>
        </w:tc>
        <w:tc>
          <w:tcPr>
            <w:tcW w:w="1927" w:type="dxa"/>
            <w:vAlign w:val="center"/>
          </w:tcPr>
          <w:p w14:paraId="4573BDD3" w14:textId="77777777" w:rsidR="00FB461B" w:rsidRPr="00FB461B" w:rsidRDefault="00FB461B" w:rsidP="00216EF8">
            <w:pPr>
              <w:jc w:val="both"/>
              <w:rPr>
                <w:lang w:val="es-CO"/>
              </w:rPr>
            </w:pPr>
          </w:p>
        </w:tc>
        <w:tc>
          <w:tcPr>
            <w:tcW w:w="1932" w:type="dxa"/>
            <w:vAlign w:val="center"/>
          </w:tcPr>
          <w:p w14:paraId="0446185B" w14:textId="77777777" w:rsidR="00FB461B" w:rsidRPr="00FB461B" w:rsidRDefault="00FB461B" w:rsidP="00216EF8">
            <w:pPr>
              <w:jc w:val="both"/>
              <w:rPr>
                <w:lang w:val="es-CO"/>
              </w:rPr>
            </w:pPr>
          </w:p>
        </w:tc>
      </w:tr>
    </w:tbl>
    <w:p w14:paraId="5D126824" w14:textId="77777777" w:rsidR="009549EB" w:rsidRPr="00FB461B" w:rsidRDefault="009549EB" w:rsidP="00216EF8">
      <w:pPr>
        <w:jc w:val="both"/>
        <w:rPr>
          <w:lang w:val="es-CO"/>
        </w:rPr>
      </w:pPr>
    </w:p>
    <w:p w14:paraId="26321A53" w14:textId="77777777" w:rsidR="009549EB" w:rsidRPr="00FB461B" w:rsidRDefault="00B7145A" w:rsidP="00216EF8">
      <w:pPr>
        <w:pStyle w:val="Ttulo2"/>
        <w:jc w:val="both"/>
        <w:rPr>
          <w:lang w:val="es-CO"/>
        </w:rPr>
      </w:pPr>
      <w:r w:rsidRPr="00FB461B">
        <w:rPr>
          <w:lang w:val="es-CO"/>
        </w:rPr>
        <w:t>Entregable 2: Bitácora de uso de IA generativa</w:t>
      </w:r>
    </w:p>
    <w:p w14:paraId="6B28B58C" w14:textId="77777777" w:rsidR="009549EB" w:rsidRPr="00FB461B" w:rsidRDefault="00B7145A" w:rsidP="00216EF8">
      <w:pPr>
        <w:jc w:val="both"/>
        <w:rPr>
          <w:lang w:val="es-CO"/>
        </w:rPr>
      </w:pPr>
      <w:r w:rsidRPr="00FB461B">
        <w:rPr>
          <w:lang w:val="es-CO"/>
        </w:rPr>
        <w:t>El grupo deberá entregar una bitácora de uso de IA generativa, donde se registren las interacciones más importantes realizadas durante el desarrollo del proyecto. La bitácora debe evidenciar cómo el equipo utilizó la IA como apoyo para comprender el problema, mejorar el diseño, revisar código, resolver errores, estructurar funcionalidades o validar decisiones técnicas.</w:t>
      </w:r>
    </w:p>
    <w:tbl>
      <w:tblPr>
        <w:tblStyle w:val="Tablaconcuadrcula"/>
        <w:tblW w:w="0" w:type="auto"/>
        <w:jc w:val="center"/>
        <w:tblLook w:val="04A0" w:firstRow="1" w:lastRow="0" w:firstColumn="1" w:lastColumn="0" w:noHBand="0" w:noVBand="1"/>
      </w:tblPr>
      <w:tblGrid>
        <w:gridCol w:w="1022"/>
        <w:gridCol w:w="1532"/>
        <w:gridCol w:w="1909"/>
        <w:gridCol w:w="2042"/>
        <w:gridCol w:w="1565"/>
        <w:gridCol w:w="1712"/>
      </w:tblGrid>
      <w:tr w:rsidR="009549EB" w:rsidRPr="00FB461B" w14:paraId="1A4D4DC0" w14:textId="77777777">
        <w:trPr>
          <w:jc w:val="center"/>
        </w:trPr>
        <w:tc>
          <w:tcPr>
            <w:tcW w:w="1080" w:type="dxa"/>
            <w:shd w:val="clear" w:color="auto" w:fill="D9EAF7"/>
            <w:vAlign w:val="center"/>
          </w:tcPr>
          <w:p w14:paraId="13C99C12" w14:textId="77777777" w:rsidR="009549EB" w:rsidRPr="00FB461B" w:rsidRDefault="00B7145A" w:rsidP="00216EF8">
            <w:pPr>
              <w:jc w:val="both"/>
              <w:rPr>
                <w:lang w:val="es-CO"/>
              </w:rPr>
            </w:pPr>
            <w:r w:rsidRPr="00FB461B">
              <w:rPr>
                <w:b/>
                <w:sz w:val="18"/>
                <w:lang w:val="es-CO"/>
              </w:rPr>
              <w:t>Fecha</w:t>
            </w:r>
          </w:p>
        </w:tc>
        <w:tc>
          <w:tcPr>
            <w:tcW w:w="1584" w:type="dxa"/>
            <w:shd w:val="clear" w:color="auto" w:fill="D9EAF7"/>
            <w:vAlign w:val="center"/>
          </w:tcPr>
          <w:p w14:paraId="38751AB5" w14:textId="77777777" w:rsidR="009549EB" w:rsidRPr="00FB461B" w:rsidRDefault="00B7145A" w:rsidP="00216EF8">
            <w:pPr>
              <w:jc w:val="both"/>
              <w:rPr>
                <w:lang w:val="es-CO"/>
              </w:rPr>
            </w:pPr>
            <w:r w:rsidRPr="00FB461B">
              <w:rPr>
                <w:b/>
                <w:sz w:val="18"/>
                <w:lang w:val="es-CO"/>
              </w:rPr>
              <w:t>Herramienta utilizada</w:t>
            </w:r>
          </w:p>
        </w:tc>
        <w:tc>
          <w:tcPr>
            <w:tcW w:w="2088" w:type="dxa"/>
            <w:shd w:val="clear" w:color="auto" w:fill="D9EAF7"/>
            <w:vAlign w:val="center"/>
          </w:tcPr>
          <w:p w14:paraId="7F8E661F" w14:textId="77777777" w:rsidR="009549EB" w:rsidRPr="00FB461B" w:rsidRDefault="00B7145A" w:rsidP="00216EF8">
            <w:pPr>
              <w:jc w:val="both"/>
              <w:rPr>
                <w:lang w:val="es-CO"/>
              </w:rPr>
            </w:pPr>
            <w:proofErr w:type="spellStart"/>
            <w:r w:rsidRPr="00FB461B">
              <w:rPr>
                <w:b/>
                <w:sz w:val="18"/>
                <w:lang w:val="es-CO"/>
              </w:rPr>
              <w:t>Prompt</w:t>
            </w:r>
            <w:proofErr w:type="spellEnd"/>
            <w:r w:rsidRPr="00FB461B">
              <w:rPr>
                <w:b/>
                <w:sz w:val="18"/>
                <w:lang w:val="es-CO"/>
              </w:rPr>
              <w:t xml:space="preserve"> o pregunta realizada</w:t>
            </w:r>
          </w:p>
        </w:tc>
        <w:tc>
          <w:tcPr>
            <w:tcW w:w="2232" w:type="dxa"/>
            <w:shd w:val="clear" w:color="auto" w:fill="D9EAF7"/>
            <w:vAlign w:val="center"/>
          </w:tcPr>
          <w:p w14:paraId="14F0A156" w14:textId="77777777" w:rsidR="009549EB" w:rsidRPr="00FB461B" w:rsidRDefault="00B7145A" w:rsidP="00216EF8">
            <w:pPr>
              <w:jc w:val="both"/>
              <w:rPr>
                <w:lang w:val="es-CO"/>
              </w:rPr>
            </w:pPr>
            <w:r w:rsidRPr="00FB461B">
              <w:rPr>
                <w:b/>
                <w:sz w:val="18"/>
                <w:lang w:val="es-CO"/>
              </w:rPr>
              <w:t>Resumen de la respuesta recibida</w:t>
            </w:r>
          </w:p>
        </w:tc>
        <w:tc>
          <w:tcPr>
            <w:tcW w:w="1656" w:type="dxa"/>
            <w:shd w:val="clear" w:color="auto" w:fill="D9EAF7"/>
            <w:vAlign w:val="center"/>
          </w:tcPr>
          <w:p w14:paraId="6E6A0D46" w14:textId="77777777" w:rsidR="009549EB" w:rsidRPr="00FB461B" w:rsidRDefault="00B7145A" w:rsidP="00216EF8">
            <w:pPr>
              <w:jc w:val="both"/>
              <w:rPr>
                <w:lang w:val="es-CO"/>
              </w:rPr>
            </w:pPr>
            <w:r w:rsidRPr="00FB461B">
              <w:rPr>
                <w:b/>
                <w:sz w:val="18"/>
                <w:lang w:val="es-CO"/>
              </w:rPr>
              <w:t>Decisión del grupo</w:t>
            </w:r>
          </w:p>
        </w:tc>
        <w:tc>
          <w:tcPr>
            <w:tcW w:w="1800" w:type="dxa"/>
            <w:shd w:val="clear" w:color="auto" w:fill="D9EAF7"/>
            <w:vAlign w:val="center"/>
          </w:tcPr>
          <w:p w14:paraId="758C16A2" w14:textId="77777777" w:rsidR="009549EB" w:rsidRPr="00FB461B" w:rsidRDefault="00B7145A" w:rsidP="00216EF8">
            <w:pPr>
              <w:jc w:val="both"/>
              <w:rPr>
                <w:lang w:val="es-CO"/>
              </w:rPr>
            </w:pPr>
            <w:r w:rsidRPr="00FB461B">
              <w:rPr>
                <w:b/>
                <w:sz w:val="18"/>
                <w:lang w:val="es-CO"/>
              </w:rPr>
              <w:t>Justificación</w:t>
            </w:r>
          </w:p>
        </w:tc>
      </w:tr>
      <w:tr w:rsidR="009549EB" w:rsidRPr="00FB461B" w14:paraId="1DC544CB" w14:textId="77777777">
        <w:trPr>
          <w:jc w:val="center"/>
        </w:trPr>
        <w:tc>
          <w:tcPr>
            <w:tcW w:w="1080" w:type="dxa"/>
            <w:vAlign w:val="center"/>
          </w:tcPr>
          <w:p w14:paraId="22AC6CD5" w14:textId="77777777" w:rsidR="009549EB" w:rsidRPr="00FB461B" w:rsidRDefault="009549EB" w:rsidP="00216EF8">
            <w:pPr>
              <w:jc w:val="both"/>
              <w:rPr>
                <w:lang w:val="es-CO"/>
              </w:rPr>
            </w:pPr>
          </w:p>
        </w:tc>
        <w:tc>
          <w:tcPr>
            <w:tcW w:w="1584" w:type="dxa"/>
            <w:vAlign w:val="center"/>
          </w:tcPr>
          <w:p w14:paraId="4BD7F60E" w14:textId="77777777" w:rsidR="009549EB" w:rsidRPr="00FB461B" w:rsidRDefault="009549EB" w:rsidP="00216EF8">
            <w:pPr>
              <w:jc w:val="both"/>
              <w:rPr>
                <w:lang w:val="es-CO"/>
              </w:rPr>
            </w:pPr>
          </w:p>
        </w:tc>
        <w:tc>
          <w:tcPr>
            <w:tcW w:w="2088" w:type="dxa"/>
            <w:vAlign w:val="center"/>
          </w:tcPr>
          <w:p w14:paraId="37074649" w14:textId="77777777" w:rsidR="009549EB" w:rsidRPr="00FB461B" w:rsidRDefault="009549EB" w:rsidP="00216EF8">
            <w:pPr>
              <w:jc w:val="both"/>
              <w:rPr>
                <w:lang w:val="es-CO"/>
              </w:rPr>
            </w:pPr>
          </w:p>
        </w:tc>
        <w:tc>
          <w:tcPr>
            <w:tcW w:w="2232" w:type="dxa"/>
            <w:vAlign w:val="center"/>
          </w:tcPr>
          <w:p w14:paraId="2D203823" w14:textId="77777777" w:rsidR="009549EB" w:rsidRPr="00FB461B" w:rsidRDefault="009549EB" w:rsidP="00216EF8">
            <w:pPr>
              <w:jc w:val="both"/>
              <w:rPr>
                <w:lang w:val="es-CO"/>
              </w:rPr>
            </w:pPr>
          </w:p>
        </w:tc>
        <w:tc>
          <w:tcPr>
            <w:tcW w:w="1656" w:type="dxa"/>
            <w:vAlign w:val="center"/>
          </w:tcPr>
          <w:p w14:paraId="4816537B" w14:textId="77777777" w:rsidR="009549EB" w:rsidRPr="00FB461B" w:rsidRDefault="00B7145A" w:rsidP="00216EF8">
            <w:pPr>
              <w:jc w:val="both"/>
              <w:rPr>
                <w:lang w:val="es-CO"/>
              </w:rPr>
            </w:pPr>
            <w:r w:rsidRPr="00FB461B">
              <w:rPr>
                <w:sz w:val="18"/>
                <w:lang w:val="es-CO"/>
              </w:rPr>
              <w:t>Aceptado / Modificado / Rechazado</w:t>
            </w:r>
          </w:p>
        </w:tc>
        <w:tc>
          <w:tcPr>
            <w:tcW w:w="1800" w:type="dxa"/>
            <w:vAlign w:val="center"/>
          </w:tcPr>
          <w:p w14:paraId="1B8D7B70" w14:textId="77777777" w:rsidR="009549EB" w:rsidRPr="00FB461B" w:rsidRDefault="009549EB" w:rsidP="00216EF8">
            <w:pPr>
              <w:jc w:val="both"/>
              <w:rPr>
                <w:lang w:val="es-CO"/>
              </w:rPr>
            </w:pPr>
          </w:p>
        </w:tc>
      </w:tr>
      <w:tr w:rsidR="009549EB" w:rsidRPr="00FB461B" w14:paraId="395FB1A1" w14:textId="77777777">
        <w:trPr>
          <w:jc w:val="center"/>
        </w:trPr>
        <w:tc>
          <w:tcPr>
            <w:tcW w:w="1080" w:type="dxa"/>
            <w:vAlign w:val="center"/>
          </w:tcPr>
          <w:p w14:paraId="33ECCFB4" w14:textId="77777777" w:rsidR="009549EB" w:rsidRPr="00FB461B" w:rsidRDefault="009549EB" w:rsidP="00216EF8">
            <w:pPr>
              <w:jc w:val="both"/>
              <w:rPr>
                <w:lang w:val="es-CO"/>
              </w:rPr>
            </w:pPr>
          </w:p>
        </w:tc>
        <w:tc>
          <w:tcPr>
            <w:tcW w:w="1584" w:type="dxa"/>
            <w:vAlign w:val="center"/>
          </w:tcPr>
          <w:p w14:paraId="1EE8E976" w14:textId="77777777" w:rsidR="009549EB" w:rsidRPr="00FB461B" w:rsidRDefault="009549EB" w:rsidP="00216EF8">
            <w:pPr>
              <w:jc w:val="both"/>
              <w:rPr>
                <w:lang w:val="es-CO"/>
              </w:rPr>
            </w:pPr>
          </w:p>
        </w:tc>
        <w:tc>
          <w:tcPr>
            <w:tcW w:w="2088" w:type="dxa"/>
            <w:vAlign w:val="center"/>
          </w:tcPr>
          <w:p w14:paraId="685108C4" w14:textId="77777777" w:rsidR="009549EB" w:rsidRPr="00FB461B" w:rsidRDefault="009549EB" w:rsidP="00216EF8">
            <w:pPr>
              <w:jc w:val="both"/>
              <w:rPr>
                <w:lang w:val="es-CO"/>
              </w:rPr>
            </w:pPr>
          </w:p>
        </w:tc>
        <w:tc>
          <w:tcPr>
            <w:tcW w:w="2232" w:type="dxa"/>
            <w:vAlign w:val="center"/>
          </w:tcPr>
          <w:p w14:paraId="07CA2A30" w14:textId="77777777" w:rsidR="009549EB" w:rsidRPr="00FB461B" w:rsidRDefault="009549EB" w:rsidP="00216EF8">
            <w:pPr>
              <w:jc w:val="both"/>
              <w:rPr>
                <w:lang w:val="es-CO"/>
              </w:rPr>
            </w:pPr>
          </w:p>
        </w:tc>
        <w:tc>
          <w:tcPr>
            <w:tcW w:w="1656" w:type="dxa"/>
            <w:vAlign w:val="center"/>
          </w:tcPr>
          <w:p w14:paraId="71C124E3" w14:textId="77777777" w:rsidR="009549EB" w:rsidRPr="00FB461B" w:rsidRDefault="009549EB" w:rsidP="00216EF8">
            <w:pPr>
              <w:jc w:val="both"/>
              <w:rPr>
                <w:lang w:val="es-CO"/>
              </w:rPr>
            </w:pPr>
          </w:p>
        </w:tc>
        <w:tc>
          <w:tcPr>
            <w:tcW w:w="1800" w:type="dxa"/>
            <w:vAlign w:val="center"/>
          </w:tcPr>
          <w:p w14:paraId="19B1142D" w14:textId="77777777" w:rsidR="009549EB" w:rsidRPr="00FB461B" w:rsidRDefault="009549EB" w:rsidP="00216EF8">
            <w:pPr>
              <w:jc w:val="both"/>
              <w:rPr>
                <w:lang w:val="es-CO"/>
              </w:rPr>
            </w:pPr>
          </w:p>
        </w:tc>
      </w:tr>
      <w:tr w:rsidR="009549EB" w:rsidRPr="00FB461B" w14:paraId="60FE20C3" w14:textId="77777777">
        <w:trPr>
          <w:jc w:val="center"/>
        </w:trPr>
        <w:tc>
          <w:tcPr>
            <w:tcW w:w="1080" w:type="dxa"/>
            <w:vAlign w:val="center"/>
          </w:tcPr>
          <w:p w14:paraId="272E3891" w14:textId="77777777" w:rsidR="009549EB" w:rsidRPr="00FB461B" w:rsidRDefault="009549EB" w:rsidP="00216EF8">
            <w:pPr>
              <w:jc w:val="both"/>
              <w:rPr>
                <w:lang w:val="es-CO"/>
              </w:rPr>
            </w:pPr>
          </w:p>
        </w:tc>
        <w:tc>
          <w:tcPr>
            <w:tcW w:w="1584" w:type="dxa"/>
            <w:vAlign w:val="center"/>
          </w:tcPr>
          <w:p w14:paraId="333CECAA" w14:textId="77777777" w:rsidR="009549EB" w:rsidRPr="00FB461B" w:rsidRDefault="009549EB" w:rsidP="00216EF8">
            <w:pPr>
              <w:jc w:val="both"/>
              <w:rPr>
                <w:lang w:val="es-CO"/>
              </w:rPr>
            </w:pPr>
          </w:p>
        </w:tc>
        <w:tc>
          <w:tcPr>
            <w:tcW w:w="2088" w:type="dxa"/>
            <w:vAlign w:val="center"/>
          </w:tcPr>
          <w:p w14:paraId="4350155E" w14:textId="77777777" w:rsidR="009549EB" w:rsidRPr="00FB461B" w:rsidRDefault="009549EB" w:rsidP="00216EF8">
            <w:pPr>
              <w:jc w:val="both"/>
              <w:rPr>
                <w:lang w:val="es-CO"/>
              </w:rPr>
            </w:pPr>
          </w:p>
        </w:tc>
        <w:tc>
          <w:tcPr>
            <w:tcW w:w="2232" w:type="dxa"/>
            <w:vAlign w:val="center"/>
          </w:tcPr>
          <w:p w14:paraId="7250884B" w14:textId="77777777" w:rsidR="009549EB" w:rsidRPr="00FB461B" w:rsidRDefault="009549EB" w:rsidP="00216EF8">
            <w:pPr>
              <w:jc w:val="both"/>
              <w:rPr>
                <w:lang w:val="es-CO"/>
              </w:rPr>
            </w:pPr>
          </w:p>
        </w:tc>
        <w:tc>
          <w:tcPr>
            <w:tcW w:w="1656" w:type="dxa"/>
            <w:vAlign w:val="center"/>
          </w:tcPr>
          <w:p w14:paraId="16899A96" w14:textId="77777777" w:rsidR="009549EB" w:rsidRPr="00FB461B" w:rsidRDefault="009549EB" w:rsidP="00216EF8">
            <w:pPr>
              <w:jc w:val="both"/>
              <w:rPr>
                <w:lang w:val="es-CO"/>
              </w:rPr>
            </w:pPr>
          </w:p>
        </w:tc>
        <w:tc>
          <w:tcPr>
            <w:tcW w:w="1800" w:type="dxa"/>
            <w:vAlign w:val="center"/>
          </w:tcPr>
          <w:p w14:paraId="37FC315A" w14:textId="77777777" w:rsidR="009549EB" w:rsidRPr="00FB461B" w:rsidRDefault="009549EB" w:rsidP="00216EF8">
            <w:pPr>
              <w:jc w:val="both"/>
              <w:rPr>
                <w:lang w:val="es-CO"/>
              </w:rPr>
            </w:pPr>
          </w:p>
        </w:tc>
      </w:tr>
    </w:tbl>
    <w:p w14:paraId="103BB53B" w14:textId="77777777" w:rsidR="009549EB" w:rsidRPr="00FB461B" w:rsidRDefault="009549EB" w:rsidP="00216EF8">
      <w:pPr>
        <w:jc w:val="both"/>
        <w:rPr>
          <w:lang w:val="es-CO"/>
        </w:rPr>
      </w:pPr>
    </w:p>
    <w:p w14:paraId="5DA44A7C" w14:textId="77777777" w:rsidR="009549EB" w:rsidRPr="00FB461B" w:rsidRDefault="00B7145A" w:rsidP="00216EF8">
      <w:pPr>
        <w:jc w:val="both"/>
        <w:rPr>
          <w:lang w:val="es-CO"/>
        </w:rPr>
      </w:pPr>
      <w:r w:rsidRPr="00FB461B">
        <w:rPr>
          <w:lang w:val="es-CO"/>
        </w:rPr>
        <w:t>La bitácora debe permitir responder preguntas como:</w:t>
      </w:r>
    </w:p>
    <w:p w14:paraId="02CA5DC7" w14:textId="77777777" w:rsidR="009549EB" w:rsidRPr="00FB461B" w:rsidRDefault="00B7145A" w:rsidP="00216EF8">
      <w:pPr>
        <w:pStyle w:val="Listaconvietas"/>
        <w:jc w:val="both"/>
        <w:rPr>
          <w:lang w:val="es-CO"/>
        </w:rPr>
      </w:pPr>
      <w:r w:rsidRPr="00FB461B">
        <w:rPr>
          <w:lang w:val="es-CO"/>
        </w:rPr>
        <w:t>¿Qué consultas realizó el grupo a la IA?</w:t>
      </w:r>
    </w:p>
    <w:p w14:paraId="287C4FE5" w14:textId="77777777" w:rsidR="009549EB" w:rsidRPr="00FB461B" w:rsidRDefault="00B7145A" w:rsidP="00216EF8">
      <w:pPr>
        <w:pStyle w:val="Listaconvietas"/>
        <w:jc w:val="both"/>
        <w:rPr>
          <w:lang w:val="es-CO"/>
        </w:rPr>
      </w:pPr>
      <w:r w:rsidRPr="00FB461B">
        <w:rPr>
          <w:lang w:val="es-CO"/>
        </w:rPr>
        <w:t>¿Qué recomendaciones fueron útiles?</w:t>
      </w:r>
    </w:p>
    <w:p w14:paraId="4411CB4D" w14:textId="77777777" w:rsidR="009549EB" w:rsidRPr="00FB461B" w:rsidRDefault="00B7145A" w:rsidP="00216EF8">
      <w:pPr>
        <w:pStyle w:val="Listaconvietas"/>
        <w:jc w:val="both"/>
        <w:rPr>
          <w:lang w:val="es-CO"/>
        </w:rPr>
      </w:pPr>
      <w:r w:rsidRPr="00FB461B">
        <w:rPr>
          <w:lang w:val="es-CO"/>
        </w:rPr>
        <w:lastRenderedPageBreak/>
        <w:t>¿Qué respuestas fueron modificadas?</w:t>
      </w:r>
    </w:p>
    <w:p w14:paraId="79B121E9" w14:textId="77777777" w:rsidR="009549EB" w:rsidRPr="00FB461B" w:rsidRDefault="00B7145A" w:rsidP="00216EF8">
      <w:pPr>
        <w:pStyle w:val="Listaconvietas"/>
        <w:jc w:val="both"/>
        <w:rPr>
          <w:lang w:val="es-CO"/>
        </w:rPr>
      </w:pPr>
      <w:r w:rsidRPr="00FB461B">
        <w:rPr>
          <w:lang w:val="es-CO"/>
        </w:rPr>
        <w:t>¿Qué respuestas fueron descartadas?</w:t>
      </w:r>
    </w:p>
    <w:p w14:paraId="1B6ED8CA" w14:textId="77777777" w:rsidR="009549EB" w:rsidRPr="00FB461B" w:rsidRDefault="00B7145A" w:rsidP="00216EF8">
      <w:pPr>
        <w:pStyle w:val="Listaconvietas"/>
        <w:jc w:val="both"/>
        <w:rPr>
          <w:lang w:val="es-CO"/>
        </w:rPr>
      </w:pPr>
      <w:r w:rsidRPr="00FB461B">
        <w:rPr>
          <w:lang w:val="es-CO"/>
        </w:rPr>
        <w:t>¿Por qué se tomó cada decisión?</w:t>
      </w:r>
    </w:p>
    <w:p w14:paraId="067F7BA7" w14:textId="77777777" w:rsidR="009549EB" w:rsidRPr="00FB461B" w:rsidRDefault="00B7145A" w:rsidP="00216EF8">
      <w:pPr>
        <w:pStyle w:val="Listaconvietas"/>
        <w:jc w:val="both"/>
        <w:rPr>
          <w:lang w:val="es-CO"/>
        </w:rPr>
      </w:pPr>
      <w:r w:rsidRPr="00FB461B">
        <w:rPr>
          <w:lang w:val="es-CO"/>
        </w:rPr>
        <w:t>¿Cómo se verificó que la respuesta de la IA era adecuada para el proyecto?</w:t>
      </w:r>
    </w:p>
    <w:p w14:paraId="63B766F8" w14:textId="77777777" w:rsidR="009549EB" w:rsidRPr="00FB461B" w:rsidRDefault="00B7145A" w:rsidP="00216EF8">
      <w:pPr>
        <w:pStyle w:val="Ttulo2"/>
        <w:jc w:val="both"/>
        <w:rPr>
          <w:lang w:val="es-CO"/>
        </w:rPr>
      </w:pPr>
      <w:r w:rsidRPr="00FB461B">
        <w:rPr>
          <w:lang w:val="es-CO"/>
        </w:rPr>
        <w:t xml:space="preserve">Entregable 3: Evidencia de refinamiento de </w:t>
      </w:r>
      <w:proofErr w:type="spellStart"/>
      <w:r w:rsidRPr="00FB461B">
        <w:rPr>
          <w:lang w:val="es-CO"/>
        </w:rPr>
        <w:t>prompts</w:t>
      </w:r>
      <w:proofErr w:type="spellEnd"/>
    </w:p>
    <w:p w14:paraId="0DF625DE" w14:textId="77777777" w:rsidR="009549EB" w:rsidRPr="00FB461B" w:rsidRDefault="00B7145A" w:rsidP="00216EF8">
      <w:pPr>
        <w:jc w:val="both"/>
        <w:rPr>
          <w:lang w:val="es-CO"/>
        </w:rPr>
      </w:pPr>
      <w:r w:rsidRPr="00FB461B">
        <w:rPr>
          <w:lang w:val="es-CO"/>
        </w:rPr>
        <w:t>El grupo deberá demostrar que sabe formular mejores preguntas a una herramienta de IA generativa. Para ello, deberá seleccionar al menos tres consultas importantes realizadas durante el proyecto y mostrar cómo fueron mejoradas progresivamente. El propósito de este entregable es evidenciar que el equipo puede pasar de preguntas generales a preguntas más claras, contextualizadas y útiles para resolver problemas concretos del proyecto.</w:t>
      </w:r>
    </w:p>
    <w:tbl>
      <w:tblPr>
        <w:tblStyle w:val="Tablaconcuadrcula"/>
        <w:tblW w:w="0" w:type="auto"/>
        <w:jc w:val="center"/>
        <w:tblLook w:val="04A0" w:firstRow="1" w:lastRow="0" w:firstColumn="1" w:lastColumn="0" w:noHBand="0" w:noVBand="1"/>
      </w:tblPr>
      <w:tblGrid>
        <w:gridCol w:w="1472"/>
        <w:gridCol w:w="2350"/>
        <w:gridCol w:w="2185"/>
        <w:gridCol w:w="1885"/>
        <w:gridCol w:w="1890"/>
      </w:tblGrid>
      <w:tr w:rsidR="009549EB" w:rsidRPr="00FB461B" w14:paraId="2027A1AC" w14:textId="77777777">
        <w:trPr>
          <w:jc w:val="center"/>
        </w:trPr>
        <w:tc>
          <w:tcPr>
            <w:tcW w:w="1512" w:type="dxa"/>
            <w:shd w:val="clear" w:color="auto" w:fill="D9EAF7"/>
            <w:vAlign w:val="center"/>
          </w:tcPr>
          <w:p w14:paraId="37176D19" w14:textId="77777777" w:rsidR="009549EB" w:rsidRPr="00FB461B" w:rsidRDefault="00B7145A" w:rsidP="00216EF8">
            <w:pPr>
              <w:jc w:val="both"/>
              <w:rPr>
                <w:lang w:val="es-CO"/>
              </w:rPr>
            </w:pPr>
            <w:r w:rsidRPr="00FB461B">
              <w:rPr>
                <w:b/>
                <w:sz w:val="18"/>
                <w:lang w:val="es-CO"/>
              </w:rPr>
              <w:t xml:space="preserve">Versión del </w:t>
            </w:r>
            <w:proofErr w:type="spellStart"/>
            <w:r w:rsidRPr="00FB461B">
              <w:rPr>
                <w:b/>
                <w:sz w:val="18"/>
                <w:lang w:val="es-CO"/>
              </w:rPr>
              <w:t>prompt</w:t>
            </w:r>
            <w:proofErr w:type="spellEnd"/>
          </w:p>
        </w:tc>
        <w:tc>
          <w:tcPr>
            <w:tcW w:w="2448" w:type="dxa"/>
            <w:shd w:val="clear" w:color="auto" w:fill="D9EAF7"/>
            <w:vAlign w:val="center"/>
          </w:tcPr>
          <w:p w14:paraId="18C11B72" w14:textId="77777777" w:rsidR="009549EB" w:rsidRPr="00FB461B" w:rsidRDefault="00B7145A" w:rsidP="00216EF8">
            <w:pPr>
              <w:jc w:val="both"/>
              <w:rPr>
                <w:lang w:val="es-CO"/>
              </w:rPr>
            </w:pPr>
            <w:r w:rsidRPr="00FB461B">
              <w:rPr>
                <w:b/>
                <w:sz w:val="18"/>
                <w:lang w:val="es-CO"/>
              </w:rPr>
              <w:t xml:space="preserve">Texto del </w:t>
            </w:r>
            <w:proofErr w:type="spellStart"/>
            <w:r w:rsidRPr="00FB461B">
              <w:rPr>
                <w:b/>
                <w:sz w:val="18"/>
                <w:lang w:val="es-CO"/>
              </w:rPr>
              <w:t>prompt</w:t>
            </w:r>
            <w:proofErr w:type="spellEnd"/>
          </w:p>
        </w:tc>
        <w:tc>
          <w:tcPr>
            <w:tcW w:w="2232" w:type="dxa"/>
            <w:shd w:val="clear" w:color="auto" w:fill="D9EAF7"/>
            <w:vAlign w:val="center"/>
          </w:tcPr>
          <w:p w14:paraId="4346A334" w14:textId="77777777" w:rsidR="009549EB" w:rsidRPr="00FB461B" w:rsidRDefault="00B7145A" w:rsidP="00216EF8">
            <w:pPr>
              <w:jc w:val="both"/>
              <w:rPr>
                <w:lang w:val="es-CO"/>
              </w:rPr>
            </w:pPr>
            <w:r w:rsidRPr="00FB461B">
              <w:rPr>
                <w:b/>
                <w:sz w:val="18"/>
                <w:lang w:val="es-CO"/>
              </w:rPr>
              <w:t>Problema identificado</w:t>
            </w:r>
          </w:p>
        </w:tc>
        <w:tc>
          <w:tcPr>
            <w:tcW w:w="1944" w:type="dxa"/>
            <w:shd w:val="clear" w:color="auto" w:fill="D9EAF7"/>
            <w:vAlign w:val="center"/>
          </w:tcPr>
          <w:p w14:paraId="07EFE3FA" w14:textId="77777777" w:rsidR="009549EB" w:rsidRPr="00FB461B" w:rsidRDefault="00B7145A" w:rsidP="00216EF8">
            <w:pPr>
              <w:jc w:val="both"/>
              <w:rPr>
                <w:lang w:val="es-CO"/>
              </w:rPr>
            </w:pPr>
            <w:r w:rsidRPr="00FB461B">
              <w:rPr>
                <w:b/>
                <w:sz w:val="18"/>
                <w:lang w:val="es-CO"/>
              </w:rPr>
              <w:t>Mejora realizada</w:t>
            </w:r>
          </w:p>
        </w:tc>
        <w:tc>
          <w:tcPr>
            <w:tcW w:w="1944" w:type="dxa"/>
            <w:shd w:val="clear" w:color="auto" w:fill="D9EAF7"/>
            <w:vAlign w:val="center"/>
          </w:tcPr>
          <w:p w14:paraId="19099862" w14:textId="77777777" w:rsidR="009549EB" w:rsidRPr="00FB461B" w:rsidRDefault="00B7145A" w:rsidP="00216EF8">
            <w:pPr>
              <w:jc w:val="both"/>
              <w:rPr>
                <w:lang w:val="es-CO"/>
              </w:rPr>
            </w:pPr>
            <w:r w:rsidRPr="00FB461B">
              <w:rPr>
                <w:b/>
                <w:sz w:val="18"/>
                <w:lang w:val="es-CO"/>
              </w:rPr>
              <w:t>Resultado obtenido</w:t>
            </w:r>
          </w:p>
        </w:tc>
      </w:tr>
      <w:tr w:rsidR="009549EB" w:rsidRPr="006C61A5" w14:paraId="4E377ACA" w14:textId="77777777">
        <w:trPr>
          <w:jc w:val="center"/>
        </w:trPr>
        <w:tc>
          <w:tcPr>
            <w:tcW w:w="1512" w:type="dxa"/>
            <w:vAlign w:val="center"/>
          </w:tcPr>
          <w:p w14:paraId="2B72148F" w14:textId="77777777" w:rsidR="009549EB" w:rsidRPr="00FB461B" w:rsidRDefault="00B7145A" w:rsidP="00216EF8">
            <w:pPr>
              <w:jc w:val="both"/>
              <w:rPr>
                <w:lang w:val="es-CO"/>
              </w:rPr>
            </w:pPr>
            <w:proofErr w:type="spellStart"/>
            <w:r w:rsidRPr="00FB461B">
              <w:rPr>
                <w:sz w:val="18"/>
                <w:lang w:val="es-CO"/>
              </w:rPr>
              <w:t>Prompt</w:t>
            </w:r>
            <w:proofErr w:type="spellEnd"/>
            <w:r w:rsidRPr="00FB461B">
              <w:rPr>
                <w:sz w:val="18"/>
                <w:lang w:val="es-CO"/>
              </w:rPr>
              <w:t xml:space="preserve"> 1</w:t>
            </w:r>
          </w:p>
        </w:tc>
        <w:tc>
          <w:tcPr>
            <w:tcW w:w="2448" w:type="dxa"/>
            <w:vAlign w:val="center"/>
          </w:tcPr>
          <w:p w14:paraId="528B79F4" w14:textId="77777777" w:rsidR="009549EB" w:rsidRPr="00FB461B" w:rsidRDefault="009549EB" w:rsidP="00216EF8">
            <w:pPr>
              <w:jc w:val="both"/>
              <w:rPr>
                <w:lang w:val="es-CO"/>
              </w:rPr>
            </w:pPr>
          </w:p>
        </w:tc>
        <w:tc>
          <w:tcPr>
            <w:tcW w:w="2232" w:type="dxa"/>
            <w:vAlign w:val="center"/>
          </w:tcPr>
          <w:p w14:paraId="4BD274D5" w14:textId="77777777" w:rsidR="009549EB" w:rsidRPr="00FB461B" w:rsidRDefault="00B7145A" w:rsidP="00216EF8">
            <w:pPr>
              <w:jc w:val="both"/>
              <w:rPr>
                <w:lang w:val="es-CO"/>
              </w:rPr>
            </w:pPr>
            <w:r w:rsidRPr="00FB461B">
              <w:rPr>
                <w:sz w:val="18"/>
                <w:lang w:val="es-CO"/>
              </w:rPr>
              <w:t>Pregunta muy general, incompleta o ambigua</w:t>
            </w:r>
          </w:p>
        </w:tc>
        <w:tc>
          <w:tcPr>
            <w:tcW w:w="1944" w:type="dxa"/>
            <w:vAlign w:val="center"/>
          </w:tcPr>
          <w:p w14:paraId="63D8FE7F" w14:textId="77777777" w:rsidR="009549EB" w:rsidRPr="00FB461B" w:rsidRDefault="009549EB" w:rsidP="00216EF8">
            <w:pPr>
              <w:jc w:val="both"/>
              <w:rPr>
                <w:lang w:val="es-CO"/>
              </w:rPr>
            </w:pPr>
          </w:p>
        </w:tc>
        <w:tc>
          <w:tcPr>
            <w:tcW w:w="1944" w:type="dxa"/>
            <w:vAlign w:val="center"/>
          </w:tcPr>
          <w:p w14:paraId="16A8364A" w14:textId="77777777" w:rsidR="009549EB" w:rsidRPr="00FB461B" w:rsidRDefault="009549EB" w:rsidP="00216EF8">
            <w:pPr>
              <w:jc w:val="both"/>
              <w:rPr>
                <w:lang w:val="es-CO"/>
              </w:rPr>
            </w:pPr>
          </w:p>
        </w:tc>
      </w:tr>
      <w:tr w:rsidR="009549EB" w:rsidRPr="00FB461B" w14:paraId="21C39F3B" w14:textId="77777777">
        <w:trPr>
          <w:jc w:val="center"/>
        </w:trPr>
        <w:tc>
          <w:tcPr>
            <w:tcW w:w="1512" w:type="dxa"/>
            <w:vAlign w:val="center"/>
          </w:tcPr>
          <w:p w14:paraId="416E8348" w14:textId="77777777" w:rsidR="009549EB" w:rsidRPr="00FB461B" w:rsidRDefault="00B7145A" w:rsidP="00216EF8">
            <w:pPr>
              <w:jc w:val="both"/>
              <w:rPr>
                <w:lang w:val="es-CO"/>
              </w:rPr>
            </w:pPr>
            <w:proofErr w:type="spellStart"/>
            <w:r w:rsidRPr="00FB461B">
              <w:rPr>
                <w:sz w:val="18"/>
                <w:lang w:val="es-CO"/>
              </w:rPr>
              <w:t>Prompt</w:t>
            </w:r>
            <w:proofErr w:type="spellEnd"/>
            <w:r w:rsidRPr="00FB461B">
              <w:rPr>
                <w:sz w:val="18"/>
                <w:lang w:val="es-CO"/>
              </w:rPr>
              <w:t xml:space="preserve"> 2</w:t>
            </w:r>
          </w:p>
        </w:tc>
        <w:tc>
          <w:tcPr>
            <w:tcW w:w="2448" w:type="dxa"/>
            <w:vAlign w:val="center"/>
          </w:tcPr>
          <w:p w14:paraId="47AF2A36" w14:textId="77777777" w:rsidR="009549EB" w:rsidRPr="00FB461B" w:rsidRDefault="009549EB" w:rsidP="00216EF8">
            <w:pPr>
              <w:jc w:val="both"/>
              <w:rPr>
                <w:lang w:val="es-CO"/>
              </w:rPr>
            </w:pPr>
          </w:p>
        </w:tc>
        <w:tc>
          <w:tcPr>
            <w:tcW w:w="2232" w:type="dxa"/>
            <w:vAlign w:val="center"/>
          </w:tcPr>
          <w:p w14:paraId="25F33748" w14:textId="77777777" w:rsidR="009549EB" w:rsidRPr="00FB461B" w:rsidRDefault="00B7145A" w:rsidP="00216EF8">
            <w:pPr>
              <w:jc w:val="both"/>
              <w:rPr>
                <w:lang w:val="es-CO"/>
              </w:rPr>
            </w:pPr>
            <w:r w:rsidRPr="00FB461B">
              <w:rPr>
                <w:sz w:val="18"/>
                <w:lang w:val="es-CO"/>
              </w:rPr>
              <w:t>Pregunta más contextualizada</w:t>
            </w:r>
          </w:p>
        </w:tc>
        <w:tc>
          <w:tcPr>
            <w:tcW w:w="1944" w:type="dxa"/>
            <w:vAlign w:val="center"/>
          </w:tcPr>
          <w:p w14:paraId="7E9C7A94" w14:textId="77777777" w:rsidR="009549EB" w:rsidRPr="00FB461B" w:rsidRDefault="009549EB" w:rsidP="00216EF8">
            <w:pPr>
              <w:jc w:val="both"/>
              <w:rPr>
                <w:lang w:val="es-CO"/>
              </w:rPr>
            </w:pPr>
          </w:p>
        </w:tc>
        <w:tc>
          <w:tcPr>
            <w:tcW w:w="1944" w:type="dxa"/>
            <w:vAlign w:val="center"/>
          </w:tcPr>
          <w:p w14:paraId="54176D29" w14:textId="77777777" w:rsidR="009549EB" w:rsidRPr="00FB461B" w:rsidRDefault="009549EB" w:rsidP="00216EF8">
            <w:pPr>
              <w:jc w:val="both"/>
              <w:rPr>
                <w:lang w:val="es-CO"/>
              </w:rPr>
            </w:pPr>
          </w:p>
        </w:tc>
      </w:tr>
      <w:tr w:rsidR="009549EB" w:rsidRPr="006C61A5" w14:paraId="1BFF8900" w14:textId="77777777">
        <w:trPr>
          <w:jc w:val="center"/>
        </w:trPr>
        <w:tc>
          <w:tcPr>
            <w:tcW w:w="1512" w:type="dxa"/>
            <w:vAlign w:val="center"/>
          </w:tcPr>
          <w:p w14:paraId="68C04C09" w14:textId="77777777" w:rsidR="009549EB" w:rsidRPr="00FB461B" w:rsidRDefault="00B7145A" w:rsidP="00216EF8">
            <w:pPr>
              <w:jc w:val="both"/>
              <w:rPr>
                <w:lang w:val="es-CO"/>
              </w:rPr>
            </w:pPr>
            <w:proofErr w:type="spellStart"/>
            <w:r w:rsidRPr="00FB461B">
              <w:rPr>
                <w:sz w:val="18"/>
                <w:lang w:val="es-CO"/>
              </w:rPr>
              <w:t>Prompt</w:t>
            </w:r>
            <w:proofErr w:type="spellEnd"/>
            <w:r w:rsidRPr="00FB461B">
              <w:rPr>
                <w:sz w:val="18"/>
                <w:lang w:val="es-CO"/>
              </w:rPr>
              <w:t xml:space="preserve"> 3</w:t>
            </w:r>
          </w:p>
        </w:tc>
        <w:tc>
          <w:tcPr>
            <w:tcW w:w="2448" w:type="dxa"/>
            <w:vAlign w:val="center"/>
          </w:tcPr>
          <w:p w14:paraId="3431D88D" w14:textId="77777777" w:rsidR="009549EB" w:rsidRPr="00FB461B" w:rsidRDefault="009549EB" w:rsidP="00216EF8">
            <w:pPr>
              <w:jc w:val="both"/>
              <w:rPr>
                <w:lang w:val="es-CO"/>
              </w:rPr>
            </w:pPr>
          </w:p>
        </w:tc>
        <w:tc>
          <w:tcPr>
            <w:tcW w:w="2232" w:type="dxa"/>
            <w:vAlign w:val="center"/>
          </w:tcPr>
          <w:p w14:paraId="774D668C" w14:textId="77777777" w:rsidR="009549EB" w:rsidRPr="00FB461B" w:rsidRDefault="00B7145A" w:rsidP="00216EF8">
            <w:pPr>
              <w:jc w:val="both"/>
              <w:rPr>
                <w:lang w:val="es-CO"/>
              </w:rPr>
            </w:pPr>
            <w:r w:rsidRPr="00FB461B">
              <w:rPr>
                <w:sz w:val="18"/>
                <w:lang w:val="es-CO"/>
              </w:rPr>
              <w:t>Pregunta con mayor precisión técnica</w:t>
            </w:r>
          </w:p>
        </w:tc>
        <w:tc>
          <w:tcPr>
            <w:tcW w:w="1944" w:type="dxa"/>
            <w:vAlign w:val="center"/>
          </w:tcPr>
          <w:p w14:paraId="6F63F414" w14:textId="77777777" w:rsidR="009549EB" w:rsidRPr="00FB461B" w:rsidRDefault="009549EB" w:rsidP="00216EF8">
            <w:pPr>
              <w:jc w:val="both"/>
              <w:rPr>
                <w:lang w:val="es-CO"/>
              </w:rPr>
            </w:pPr>
          </w:p>
        </w:tc>
        <w:tc>
          <w:tcPr>
            <w:tcW w:w="1944" w:type="dxa"/>
            <w:vAlign w:val="center"/>
          </w:tcPr>
          <w:p w14:paraId="6897A0C5" w14:textId="77777777" w:rsidR="009549EB" w:rsidRPr="00FB461B" w:rsidRDefault="009549EB" w:rsidP="00216EF8">
            <w:pPr>
              <w:jc w:val="both"/>
              <w:rPr>
                <w:lang w:val="es-CO"/>
              </w:rPr>
            </w:pPr>
          </w:p>
        </w:tc>
      </w:tr>
    </w:tbl>
    <w:p w14:paraId="353779E6" w14:textId="77777777" w:rsidR="009549EB" w:rsidRPr="00FB461B" w:rsidRDefault="009549EB" w:rsidP="00216EF8">
      <w:pPr>
        <w:jc w:val="both"/>
        <w:rPr>
          <w:lang w:val="es-CO"/>
        </w:rPr>
      </w:pPr>
    </w:p>
    <w:p w14:paraId="2C4C4F89" w14:textId="77777777" w:rsidR="009E488D" w:rsidRPr="00FB461B" w:rsidRDefault="009E488D" w:rsidP="00216EF8">
      <w:pPr>
        <w:jc w:val="both"/>
        <w:rPr>
          <w:lang w:val="es-CO"/>
        </w:rPr>
      </w:pPr>
      <w:r w:rsidRPr="00FB461B">
        <w:rPr>
          <w:lang w:val="es-CO"/>
        </w:rPr>
        <w:t>Ejemplo de evolución esperada</w:t>
      </w:r>
    </w:p>
    <w:p w14:paraId="06941297" w14:textId="77777777" w:rsidR="00216EF8" w:rsidRPr="00216EF8" w:rsidRDefault="00216EF8" w:rsidP="00216EF8">
      <w:pPr>
        <w:jc w:val="both"/>
        <w:rPr>
          <w:lang w:val="es-CO"/>
        </w:rPr>
      </w:pPr>
      <w:r w:rsidRPr="00216EF8">
        <w:rPr>
          <w:lang w:val="es-CO"/>
        </w:rPr>
        <w:t>Una consulta inicial poco precisa podr</w:t>
      </w:r>
      <w:r w:rsidRPr="00216EF8">
        <w:rPr>
          <w:rFonts w:hint="cs"/>
          <w:lang w:val="es-CO"/>
        </w:rPr>
        <w:t>í</w:t>
      </w:r>
      <w:r w:rsidRPr="00216EF8">
        <w:rPr>
          <w:lang w:val="es-CO"/>
        </w:rPr>
        <w:t>a ser:</w:t>
      </w:r>
      <w:r>
        <w:rPr>
          <w:lang w:val="es-CO"/>
        </w:rPr>
        <w:t xml:space="preserve"> </w:t>
      </w:r>
      <w:r w:rsidRPr="00216EF8">
        <w:rPr>
          <w:lang w:val="es-CO"/>
        </w:rPr>
        <w:t>Hazme un sistema de hotel en Java.</w:t>
      </w:r>
    </w:p>
    <w:p w14:paraId="7999D9D5" w14:textId="77777777" w:rsidR="00216EF8" w:rsidRPr="00216EF8" w:rsidRDefault="00216EF8" w:rsidP="00216EF8">
      <w:pPr>
        <w:jc w:val="both"/>
        <w:rPr>
          <w:lang w:val="es-CO"/>
        </w:rPr>
      </w:pPr>
      <w:r w:rsidRPr="00216EF8">
        <w:rPr>
          <w:lang w:val="es-CO"/>
        </w:rPr>
        <w:t>Una consulta mejorada podr</w:t>
      </w:r>
      <w:r w:rsidRPr="00216EF8">
        <w:rPr>
          <w:rFonts w:hint="cs"/>
          <w:lang w:val="es-CO"/>
        </w:rPr>
        <w:t>í</w:t>
      </w:r>
      <w:r w:rsidRPr="00216EF8">
        <w:rPr>
          <w:lang w:val="es-CO"/>
        </w:rPr>
        <w:t>a ser:</w:t>
      </w:r>
      <w:r>
        <w:rPr>
          <w:lang w:val="es-CO"/>
        </w:rPr>
        <w:t xml:space="preserve"> </w:t>
      </w:r>
      <w:r w:rsidRPr="00216EF8">
        <w:rPr>
          <w:lang w:val="es-CO"/>
        </w:rPr>
        <w:t>Estoy desarrollando una aplicaci</w:t>
      </w:r>
      <w:r w:rsidRPr="00216EF8">
        <w:rPr>
          <w:rFonts w:hint="cs"/>
          <w:lang w:val="es-CO"/>
        </w:rPr>
        <w:t>ó</w:t>
      </w:r>
      <w:r w:rsidRPr="00216EF8">
        <w:rPr>
          <w:lang w:val="es-CO"/>
        </w:rPr>
        <w:t>n en Java para un hotel peque</w:t>
      </w:r>
      <w:r w:rsidRPr="00216EF8">
        <w:rPr>
          <w:rFonts w:hint="cs"/>
          <w:lang w:val="es-CO"/>
        </w:rPr>
        <w:t>ñ</w:t>
      </w:r>
      <w:r w:rsidRPr="00216EF8">
        <w:rPr>
          <w:lang w:val="es-CO"/>
        </w:rPr>
        <w:t>o. Necesito revisar si mi dise</w:t>
      </w:r>
      <w:r w:rsidRPr="00216EF8">
        <w:rPr>
          <w:rFonts w:hint="cs"/>
          <w:lang w:val="es-CO"/>
        </w:rPr>
        <w:t>ñ</w:t>
      </w:r>
      <w:r w:rsidRPr="00216EF8">
        <w:rPr>
          <w:lang w:val="es-CO"/>
        </w:rPr>
        <w:t xml:space="preserve">o orientado a objetos representa correctamente habitaciones, clientes, reservas, servicios cargados y facturas informativas. </w:t>
      </w:r>
      <w:r w:rsidRPr="00216EF8">
        <w:rPr>
          <w:rFonts w:hint="cs"/>
          <w:lang w:val="es-CO"/>
        </w:rPr>
        <w:t>¿</w:t>
      </w:r>
      <w:r w:rsidRPr="00216EF8">
        <w:rPr>
          <w:lang w:val="es-CO"/>
        </w:rPr>
        <w:t>Qu</w:t>
      </w:r>
      <w:r w:rsidRPr="00216EF8">
        <w:rPr>
          <w:rFonts w:hint="cs"/>
          <w:lang w:val="es-CO"/>
        </w:rPr>
        <w:t>é</w:t>
      </w:r>
      <w:r w:rsidRPr="00216EF8">
        <w:rPr>
          <w:lang w:val="es-CO"/>
        </w:rPr>
        <w:t xml:space="preserve"> clases podr</w:t>
      </w:r>
      <w:r w:rsidRPr="00216EF8">
        <w:rPr>
          <w:rFonts w:hint="cs"/>
          <w:lang w:val="es-CO"/>
        </w:rPr>
        <w:t>í</w:t>
      </w:r>
      <w:r w:rsidRPr="00216EF8">
        <w:rPr>
          <w:lang w:val="es-CO"/>
        </w:rPr>
        <w:t>an faltar y qu</w:t>
      </w:r>
      <w:r w:rsidRPr="00216EF8">
        <w:rPr>
          <w:rFonts w:hint="cs"/>
          <w:lang w:val="es-CO"/>
        </w:rPr>
        <w:t>é</w:t>
      </w:r>
      <w:r w:rsidRPr="00216EF8">
        <w:rPr>
          <w:lang w:val="es-CO"/>
        </w:rPr>
        <w:t xml:space="preserve"> relaciones deber</w:t>
      </w:r>
      <w:r w:rsidRPr="00216EF8">
        <w:rPr>
          <w:rFonts w:hint="cs"/>
          <w:lang w:val="es-CO"/>
        </w:rPr>
        <w:t>í</w:t>
      </w:r>
      <w:r w:rsidRPr="00216EF8">
        <w:rPr>
          <w:lang w:val="es-CO"/>
        </w:rPr>
        <w:t>a revisar?</w:t>
      </w:r>
    </w:p>
    <w:p w14:paraId="1E46BC50" w14:textId="77777777" w:rsidR="00216EF8" w:rsidRPr="00216EF8" w:rsidRDefault="00216EF8" w:rsidP="00216EF8">
      <w:pPr>
        <w:jc w:val="both"/>
        <w:rPr>
          <w:lang w:val="es-CO"/>
        </w:rPr>
      </w:pPr>
      <w:r w:rsidRPr="00216EF8">
        <w:rPr>
          <w:lang w:val="es-CO"/>
        </w:rPr>
        <w:t>Una consulta m</w:t>
      </w:r>
      <w:r w:rsidRPr="00216EF8">
        <w:rPr>
          <w:rFonts w:hint="cs"/>
          <w:lang w:val="es-CO"/>
        </w:rPr>
        <w:t>á</w:t>
      </w:r>
      <w:r w:rsidRPr="00216EF8">
        <w:rPr>
          <w:lang w:val="es-CO"/>
        </w:rPr>
        <w:t>s precisa podr</w:t>
      </w:r>
      <w:r w:rsidRPr="00216EF8">
        <w:rPr>
          <w:rFonts w:hint="cs"/>
          <w:lang w:val="es-CO"/>
        </w:rPr>
        <w:t>í</w:t>
      </w:r>
      <w:r w:rsidRPr="00216EF8">
        <w:rPr>
          <w:lang w:val="es-CO"/>
        </w:rPr>
        <w:t>a ser:</w:t>
      </w:r>
      <w:r>
        <w:rPr>
          <w:lang w:val="es-CO"/>
        </w:rPr>
        <w:t xml:space="preserve"> </w:t>
      </w:r>
      <w:r w:rsidRPr="00216EF8">
        <w:rPr>
          <w:lang w:val="es-CO"/>
        </w:rPr>
        <w:t>Tengo un diagrama UML con las clases Habitaci</w:t>
      </w:r>
      <w:r w:rsidRPr="00216EF8">
        <w:rPr>
          <w:rFonts w:hint="cs"/>
          <w:lang w:val="es-CO"/>
        </w:rPr>
        <w:t>ó</w:t>
      </w:r>
      <w:r w:rsidRPr="00216EF8">
        <w:rPr>
          <w:lang w:val="es-CO"/>
        </w:rPr>
        <w:t xml:space="preserve">n, </w:t>
      </w:r>
      <w:proofErr w:type="spellStart"/>
      <w:r w:rsidRPr="00216EF8">
        <w:rPr>
          <w:lang w:val="es-CO"/>
        </w:rPr>
        <w:t>Habitaci</w:t>
      </w:r>
      <w:r w:rsidRPr="00216EF8">
        <w:rPr>
          <w:rFonts w:hint="cs"/>
          <w:lang w:val="es-CO"/>
        </w:rPr>
        <w:t>ó</w:t>
      </w:r>
      <w:r w:rsidRPr="00216EF8">
        <w:rPr>
          <w:lang w:val="es-CO"/>
        </w:rPr>
        <w:t>nSencilla</w:t>
      </w:r>
      <w:proofErr w:type="spellEnd"/>
      <w:r w:rsidRPr="00216EF8">
        <w:rPr>
          <w:lang w:val="es-CO"/>
        </w:rPr>
        <w:t xml:space="preserve">, </w:t>
      </w:r>
      <w:proofErr w:type="spellStart"/>
      <w:r w:rsidRPr="00216EF8">
        <w:rPr>
          <w:lang w:val="es-CO"/>
        </w:rPr>
        <w:t>Habitaci</w:t>
      </w:r>
      <w:r w:rsidRPr="00216EF8">
        <w:rPr>
          <w:rFonts w:hint="cs"/>
          <w:lang w:val="es-CO"/>
        </w:rPr>
        <w:t>ó</w:t>
      </w:r>
      <w:r w:rsidRPr="00216EF8">
        <w:rPr>
          <w:lang w:val="es-CO"/>
        </w:rPr>
        <w:t>nDoble</w:t>
      </w:r>
      <w:proofErr w:type="spellEnd"/>
      <w:r w:rsidRPr="00216EF8">
        <w:rPr>
          <w:lang w:val="es-CO"/>
        </w:rPr>
        <w:t xml:space="preserve">, </w:t>
      </w:r>
      <w:proofErr w:type="spellStart"/>
      <w:r w:rsidRPr="00216EF8">
        <w:rPr>
          <w:lang w:val="es-CO"/>
        </w:rPr>
        <w:t>Habitaci</w:t>
      </w:r>
      <w:r w:rsidRPr="00216EF8">
        <w:rPr>
          <w:rFonts w:hint="cs"/>
          <w:lang w:val="es-CO"/>
        </w:rPr>
        <w:t>ó</w:t>
      </w:r>
      <w:r w:rsidRPr="00216EF8">
        <w:rPr>
          <w:lang w:val="es-CO"/>
        </w:rPr>
        <w:t>nMatrimonial</w:t>
      </w:r>
      <w:proofErr w:type="spellEnd"/>
      <w:r w:rsidRPr="00216EF8">
        <w:rPr>
          <w:lang w:val="es-CO"/>
        </w:rPr>
        <w:t xml:space="preserve">, Cliente, </w:t>
      </w:r>
      <w:proofErr w:type="spellStart"/>
      <w:r w:rsidRPr="00216EF8">
        <w:rPr>
          <w:lang w:val="es-CO"/>
        </w:rPr>
        <w:t>ClienteHabitual</w:t>
      </w:r>
      <w:proofErr w:type="spellEnd"/>
      <w:r w:rsidRPr="00216EF8">
        <w:rPr>
          <w:lang w:val="es-CO"/>
        </w:rPr>
        <w:t xml:space="preserve">, </w:t>
      </w:r>
      <w:proofErr w:type="spellStart"/>
      <w:r w:rsidRPr="00216EF8">
        <w:rPr>
          <w:lang w:val="es-CO"/>
        </w:rPr>
        <w:t>ClienteEspor</w:t>
      </w:r>
      <w:r w:rsidRPr="00216EF8">
        <w:rPr>
          <w:rFonts w:hint="cs"/>
          <w:lang w:val="es-CO"/>
        </w:rPr>
        <w:t>á</w:t>
      </w:r>
      <w:r w:rsidRPr="00216EF8">
        <w:rPr>
          <w:lang w:val="es-CO"/>
        </w:rPr>
        <w:t>dico</w:t>
      </w:r>
      <w:proofErr w:type="spellEnd"/>
      <w:r w:rsidRPr="00216EF8">
        <w:rPr>
          <w:lang w:val="es-CO"/>
        </w:rPr>
        <w:t xml:space="preserve">, Reserva, </w:t>
      </w:r>
      <w:proofErr w:type="spellStart"/>
      <w:r w:rsidRPr="00216EF8">
        <w:rPr>
          <w:lang w:val="es-CO"/>
        </w:rPr>
        <w:t>ServicioHotel</w:t>
      </w:r>
      <w:proofErr w:type="spellEnd"/>
      <w:r w:rsidRPr="00216EF8">
        <w:rPr>
          <w:lang w:val="es-CO"/>
        </w:rPr>
        <w:t xml:space="preserve"> y </w:t>
      </w:r>
      <w:proofErr w:type="spellStart"/>
      <w:r w:rsidRPr="00216EF8">
        <w:rPr>
          <w:lang w:val="es-CO"/>
        </w:rPr>
        <w:t>FacturaInformativa</w:t>
      </w:r>
      <w:proofErr w:type="spellEnd"/>
      <w:r w:rsidRPr="00216EF8">
        <w:rPr>
          <w:lang w:val="es-CO"/>
        </w:rPr>
        <w:t xml:space="preserve">. Una reserva puede estar asociada a varias habitaciones y a varios servicios consumidos. </w:t>
      </w:r>
      <w:r w:rsidRPr="00216EF8">
        <w:rPr>
          <w:rFonts w:hint="cs"/>
          <w:lang w:val="es-CO"/>
        </w:rPr>
        <w:t>¿</w:t>
      </w:r>
      <w:r w:rsidRPr="00216EF8">
        <w:rPr>
          <w:lang w:val="es-CO"/>
        </w:rPr>
        <w:t>Qu</w:t>
      </w:r>
      <w:r w:rsidRPr="00216EF8">
        <w:rPr>
          <w:rFonts w:hint="cs"/>
          <w:lang w:val="es-CO"/>
        </w:rPr>
        <w:t>é</w:t>
      </w:r>
      <w:r w:rsidRPr="00216EF8">
        <w:rPr>
          <w:lang w:val="es-CO"/>
        </w:rPr>
        <w:t xml:space="preserve"> aspectos deber</w:t>
      </w:r>
      <w:r w:rsidRPr="00216EF8">
        <w:rPr>
          <w:rFonts w:hint="cs"/>
          <w:lang w:val="es-CO"/>
        </w:rPr>
        <w:t>í</w:t>
      </w:r>
      <w:r w:rsidRPr="00216EF8">
        <w:rPr>
          <w:lang w:val="es-CO"/>
        </w:rPr>
        <w:t>a revisar para mejorar la cohesi</w:t>
      </w:r>
      <w:r w:rsidRPr="00216EF8">
        <w:rPr>
          <w:rFonts w:hint="cs"/>
          <w:lang w:val="es-CO"/>
        </w:rPr>
        <w:t>ó</w:t>
      </w:r>
      <w:r w:rsidRPr="00216EF8">
        <w:rPr>
          <w:lang w:val="es-CO"/>
        </w:rPr>
        <w:t>n, evitar duplicidad de responsabilidades y representar correctamente herencia, agregaci</w:t>
      </w:r>
      <w:r w:rsidRPr="00216EF8">
        <w:rPr>
          <w:rFonts w:hint="cs"/>
          <w:lang w:val="es-CO"/>
        </w:rPr>
        <w:t>ó</w:t>
      </w:r>
      <w:r w:rsidRPr="00216EF8">
        <w:rPr>
          <w:lang w:val="es-CO"/>
        </w:rPr>
        <w:t>n y composici</w:t>
      </w:r>
      <w:r w:rsidRPr="00216EF8">
        <w:rPr>
          <w:rFonts w:hint="cs"/>
          <w:lang w:val="es-CO"/>
        </w:rPr>
        <w:t>ó</w:t>
      </w:r>
      <w:r w:rsidRPr="00216EF8">
        <w:rPr>
          <w:lang w:val="es-CO"/>
        </w:rPr>
        <w:t>n?</w:t>
      </w:r>
    </w:p>
    <w:p w14:paraId="1AB30D53" w14:textId="77777777" w:rsidR="009549EB" w:rsidRPr="00FB461B" w:rsidRDefault="00FB461B" w:rsidP="00216EF8">
      <w:pPr>
        <w:jc w:val="both"/>
        <w:rPr>
          <w:lang w:val="es-CO"/>
        </w:rPr>
      </w:pPr>
      <w:r w:rsidRPr="00FB461B">
        <w:rPr>
          <w:lang w:val="es-CO"/>
        </w:rPr>
        <w:t xml:space="preserve">El grupo no debe copiar este ejemplo de manera literal. Debe presentar sus propios </w:t>
      </w:r>
      <w:proofErr w:type="spellStart"/>
      <w:r w:rsidRPr="00FB461B">
        <w:rPr>
          <w:lang w:val="es-CO"/>
        </w:rPr>
        <w:t>prompts</w:t>
      </w:r>
      <w:proofErr w:type="spellEnd"/>
      <w:r w:rsidRPr="00FB461B">
        <w:rPr>
          <w:lang w:val="es-CO"/>
        </w:rPr>
        <w:t>, relacionados con las dificultades reales encontradas durante el desarrollo.</w:t>
      </w:r>
    </w:p>
    <w:p w14:paraId="6212EED5" w14:textId="77777777" w:rsidR="009549EB" w:rsidRPr="00FB461B" w:rsidRDefault="00B7145A" w:rsidP="00216EF8">
      <w:pPr>
        <w:pStyle w:val="Ttulo2"/>
        <w:jc w:val="both"/>
        <w:rPr>
          <w:lang w:val="es-CO"/>
        </w:rPr>
      </w:pPr>
      <w:r w:rsidRPr="00FB461B">
        <w:rPr>
          <w:lang w:val="es-CO"/>
        </w:rPr>
        <w:t>Entregable 4: Registro de validación de código generado o sugerido por IA</w:t>
      </w:r>
    </w:p>
    <w:p w14:paraId="0B615EBD" w14:textId="77777777" w:rsidR="009549EB" w:rsidRPr="00FB461B" w:rsidRDefault="00B7145A" w:rsidP="00216EF8">
      <w:pPr>
        <w:jc w:val="both"/>
        <w:rPr>
          <w:lang w:val="es-CO"/>
        </w:rPr>
      </w:pPr>
      <w:r w:rsidRPr="00FB461B">
        <w:rPr>
          <w:lang w:val="es-CO"/>
        </w:rPr>
        <w:t>Si el grupo utiliza IA generativa para generar, corregir o mejorar fragmentos de código, deberá entregar un registro de validación de código. Este documento debe demostrar que el código sugerido fue comprendido, probado y adaptado al proyecto. Ningún fragmento de código sugerido por IA debe incorporarse sin revisión. El equipo deberá explicar qué parte fue utilizada, qué ajustes se hicieron y cómo se comprobó su funcionamiento.</w:t>
      </w:r>
    </w:p>
    <w:tbl>
      <w:tblPr>
        <w:tblStyle w:val="Tablaconcuadrcula"/>
        <w:tblW w:w="0" w:type="auto"/>
        <w:jc w:val="center"/>
        <w:tblLook w:val="04A0" w:firstRow="1" w:lastRow="0" w:firstColumn="1" w:lastColumn="0" w:noHBand="0" w:noVBand="1"/>
      </w:tblPr>
      <w:tblGrid>
        <w:gridCol w:w="1424"/>
        <w:gridCol w:w="1491"/>
        <w:gridCol w:w="1929"/>
        <w:gridCol w:w="1784"/>
        <w:gridCol w:w="1656"/>
        <w:gridCol w:w="1498"/>
      </w:tblGrid>
      <w:tr w:rsidR="009549EB" w:rsidRPr="00FB461B" w14:paraId="17A77AFD" w14:textId="77777777">
        <w:trPr>
          <w:jc w:val="center"/>
        </w:trPr>
        <w:tc>
          <w:tcPr>
            <w:tcW w:w="1584" w:type="dxa"/>
            <w:shd w:val="clear" w:color="auto" w:fill="D9EAF7"/>
            <w:vAlign w:val="center"/>
          </w:tcPr>
          <w:p w14:paraId="317C27B7" w14:textId="77777777" w:rsidR="009549EB" w:rsidRPr="00FB461B" w:rsidRDefault="00B7145A" w:rsidP="00216EF8">
            <w:pPr>
              <w:jc w:val="both"/>
              <w:rPr>
                <w:lang w:val="es-CO"/>
              </w:rPr>
            </w:pPr>
            <w:r w:rsidRPr="00FB461B">
              <w:rPr>
                <w:b/>
                <w:sz w:val="18"/>
                <w:lang w:val="es-CO"/>
              </w:rPr>
              <w:t>Clase o módulo</w:t>
            </w:r>
          </w:p>
        </w:tc>
        <w:tc>
          <w:tcPr>
            <w:tcW w:w="1656" w:type="dxa"/>
            <w:shd w:val="clear" w:color="auto" w:fill="D9EAF7"/>
            <w:vAlign w:val="center"/>
          </w:tcPr>
          <w:p w14:paraId="030C7405" w14:textId="77777777" w:rsidR="009549EB" w:rsidRPr="00FB461B" w:rsidRDefault="00B7145A" w:rsidP="00216EF8">
            <w:pPr>
              <w:jc w:val="both"/>
              <w:rPr>
                <w:lang w:val="es-CO"/>
              </w:rPr>
            </w:pPr>
            <w:r w:rsidRPr="00FB461B">
              <w:rPr>
                <w:b/>
                <w:sz w:val="18"/>
                <w:lang w:val="es-CO"/>
              </w:rPr>
              <w:t>Apoyo recibido de IA</w:t>
            </w:r>
          </w:p>
        </w:tc>
        <w:tc>
          <w:tcPr>
            <w:tcW w:w="2088" w:type="dxa"/>
            <w:shd w:val="clear" w:color="auto" w:fill="D9EAF7"/>
            <w:vAlign w:val="center"/>
          </w:tcPr>
          <w:p w14:paraId="0FCBA3CF" w14:textId="77777777" w:rsidR="009549EB" w:rsidRPr="00FB461B" w:rsidRDefault="00B7145A" w:rsidP="00216EF8">
            <w:pPr>
              <w:jc w:val="both"/>
              <w:rPr>
                <w:lang w:val="es-CO"/>
              </w:rPr>
            </w:pPr>
            <w:r w:rsidRPr="00FB461B">
              <w:rPr>
                <w:b/>
                <w:sz w:val="18"/>
                <w:lang w:val="es-CO"/>
              </w:rPr>
              <w:t>Fragmento o funcionalidad revisada</w:t>
            </w:r>
          </w:p>
        </w:tc>
        <w:tc>
          <w:tcPr>
            <w:tcW w:w="1944" w:type="dxa"/>
            <w:shd w:val="clear" w:color="auto" w:fill="D9EAF7"/>
            <w:vAlign w:val="center"/>
          </w:tcPr>
          <w:p w14:paraId="1257F453" w14:textId="77777777" w:rsidR="009549EB" w:rsidRPr="00FB461B" w:rsidRDefault="00B7145A" w:rsidP="00216EF8">
            <w:pPr>
              <w:jc w:val="both"/>
              <w:rPr>
                <w:lang w:val="es-CO"/>
              </w:rPr>
            </w:pPr>
            <w:r w:rsidRPr="00FB461B">
              <w:rPr>
                <w:b/>
                <w:sz w:val="18"/>
                <w:lang w:val="es-CO"/>
              </w:rPr>
              <w:t>Error o ajuste identificado</w:t>
            </w:r>
          </w:p>
        </w:tc>
        <w:tc>
          <w:tcPr>
            <w:tcW w:w="1800" w:type="dxa"/>
            <w:shd w:val="clear" w:color="auto" w:fill="D9EAF7"/>
            <w:vAlign w:val="center"/>
          </w:tcPr>
          <w:p w14:paraId="5344E081" w14:textId="77777777" w:rsidR="009549EB" w:rsidRPr="00FB461B" w:rsidRDefault="00B7145A" w:rsidP="00216EF8">
            <w:pPr>
              <w:jc w:val="both"/>
              <w:rPr>
                <w:lang w:val="es-CO"/>
              </w:rPr>
            </w:pPr>
            <w:r w:rsidRPr="00FB461B">
              <w:rPr>
                <w:b/>
                <w:sz w:val="18"/>
                <w:lang w:val="es-CO"/>
              </w:rPr>
              <w:t>Corrección realizada</w:t>
            </w:r>
          </w:p>
        </w:tc>
        <w:tc>
          <w:tcPr>
            <w:tcW w:w="1656" w:type="dxa"/>
            <w:shd w:val="clear" w:color="auto" w:fill="D9EAF7"/>
            <w:vAlign w:val="center"/>
          </w:tcPr>
          <w:p w14:paraId="1465923A" w14:textId="77777777" w:rsidR="009549EB" w:rsidRPr="00FB461B" w:rsidRDefault="00B7145A" w:rsidP="00216EF8">
            <w:pPr>
              <w:jc w:val="both"/>
              <w:rPr>
                <w:lang w:val="es-CO"/>
              </w:rPr>
            </w:pPr>
            <w:r w:rsidRPr="00FB461B">
              <w:rPr>
                <w:b/>
                <w:sz w:val="18"/>
                <w:lang w:val="es-CO"/>
              </w:rPr>
              <w:t>Prueba aplicada</w:t>
            </w:r>
          </w:p>
        </w:tc>
      </w:tr>
      <w:tr w:rsidR="009549EB" w:rsidRPr="00FB461B" w14:paraId="4239FE04" w14:textId="77777777">
        <w:trPr>
          <w:jc w:val="center"/>
        </w:trPr>
        <w:tc>
          <w:tcPr>
            <w:tcW w:w="1584" w:type="dxa"/>
            <w:vAlign w:val="center"/>
          </w:tcPr>
          <w:p w14:paraId="0F25ED11" w14:textId="77777777" w:rsidR="009549EB" w:rsidRPr="00FB461B" w:rsidRDefault="009549EB" w:rsidP="00216EF8">
            <w:pPr>
              <w:jc w:val="both"/>
              <w:rPr>
                <w:lang w:val="es-CO"/>
              </w:rPr>
            </w:pPr>
          </w:p>
        </w:tc>
        <w:tc>
          <w:tcPr>
            <w:tcW w:w="1656" w:type="dxa"/>
            <w:vAlign w:val="center"/>
          </w:tcPr>
          <w:p w14:paraId="3D045EA5" w14:textId="77777777" w:rsidR="009549EB" w:rsidRPr="00FB461B" w:rsidRDefault="009549EB" w:rsidP="00216EF8">
            <w:pPr>
              <w:jc w:val="both"/>
              <w:rPr>
                <w:lang w:val="es-CO"/>
              </w:rPr>
            </w:pPr>
          </w:p>
        </w:tc>
        <w:tc>
          <w:tcPr>
            <w:tcW w:w="2088" w:type="dxa"/>
            <w:vAlign w:val="center"/>
          </w:tcPr>
          <w:p w14:paraId="6BAFC5FE" w14:textId="77777777" w:rsidR="009549EB" w:rsidRPr="00FB461B" w:rsidRDefault="009549EB" w:rsidP="00216EF8">
            <w:pPr>
              <w:jc w:val="both"/>
              <w:rPr>
                <w:lang w:val="es-CO"/>
              </w:rPr>
            </w:pPr>
          </w:p>
        </w:tc>
        <w:tc>
          <w:tcPr>
            <w:tcW w:w="1944" w:type="dxa"/>
            <w:vAlign w:val="center"/>
          </w:tcPr>
          <w:p w14:paraId="514B8A3F" w14:textId="77777777" w:rsidR="009549EB" w:rsidRPr="00FB461B" w:rsidRDefault="009549EB" w:rsidP="00216EF8">
            <w:pPr>
              <w:jc w:val="both"/>
              <w:rPr>
                <w:lang w:val="es-CO"/>
              </w:rPr>
            </w:pPr>
          </w:p>
        </w:tc>
        <w:tc>
          <w:tcPr>
            <w:tcW w:w="1800" w:type="dxa"/>
            <w:vAlign w:val="center"/>
          </w:tcPr>
          <w:p w14:paraId="5A037F28" w14:textId="77777777" w:rsidR="009549EB" w:rsidRPr="00FB461B" w:rsidRDefault="009549EB" w:rsidP="00216EF8">
            <w:pPr>
              <w:jc w:val="both"/>
              <w:rPr>
                <w:lang w:val="es-CO"/>
              </w:rPr>
            </w:pPr>
          </w:p>
        </w:tc>
        <w:tc>
          <w:tcPr>
            <w:tcW w:w="1656" w:type="dxa"/>
            <w:vAlign w:val="center"/>
          </w:tcPr>
          <w:p w14:paraId="53320D6D" w14:textId="77777777" w:rsidR="009549EB" w:rsidRPr="00FB461B" w:rsidRDefault="009549EB" w:rsidP="00216EF8">
            <w:pPr>
              <w:jc w:val="both"/>
              <w:rPr>
                <w:lang w:val="es-CO"/>
              </w:rPr>
            </w:pPr>
          </w:p>
        </w:tc>
      </w:tr>
      <w:tr w:rsidR="009549EB" w:rsidRPr="00FB461B" w14:paraId="410D5873" w14:textId="77777777">
        <w:trPr>
          <w:jc w:val="center"/>
        </w:trPr>
        <w:tc>
          <w:tcPr>
            <w:tcW w:w="1584" w:type="dxa"/>
            <w:vAlign w:val="center"/>
          </w:tcPr>
          <w:p w14:paraId="45D2BD1D" w14:textId="77777777" w:rsidR="009549EB" w:rsidRPr="00FB461B" w:rsidRDefault="009549EB" w:rsidP="00216EF8">
            <w:pPr>
              <w:jc w:val="both"/>
              <w:rPr>
                <w:lang w:val="es-CO"/>
              </w:rPr>
            </w:pPr>
          </w:p>
        </w:tc>
        <w:tc>
          <w:tcPr>
            <w:tcW w:w="1656" w:type="dxa"/>
            <w:vAlign w:val="center"/>
          </w:tcPr>
          <w:p w14:paraId="40ADDD53" w14:textId="77777777" w:rsidR="009549EB" w:rsidRPr="00FB461B" w:rsidRDefault="009549EB" w:rsidP="00216EF8">
            <w:pPr>
              <w:jc w:val="both"/>
              <w:rPr>
                <w:lang w:val="es-CO"/>
              </w:rPr>
            </w:pPr>
          </w:p>
        </w:tc>
        <w:tc>
          <w:tcPr>
            <w:tcW w:w="2088" w:type="dxa"/>
            <w:vAlign w:val="center"/>
          </w:tcPr>
          <w:p w14:paraId="6910802F" w14:textId="77777777" w:rsidR="009549EB" w:rsidRPr="00FB461B" w:rsidRDefault="009549EB" w:rsidP="00216EF8">
            <w:pPr>
              <w:jc w:val="both"/>
              <w:rPr>
                <w:lang w:val="es-CO"/>
              </w:rPr>
            </w:pPr>
          </w:p>
        </w:tc>
        <w:tc>
          <w:tcPr>
            <w:tcW w:w="1944" w:type="dxa"/>
            <w:vAlign w:val="center"/>
          </w:tcPr>
          <w:p w14:paraId="39126C68" w14:textId="77777777" w:rsidR="009549EB" w:rsidRPr="00FB461B" w:rsidRDefault="009549EB" w:rsidP="00216EF8">
            <w:pPr>
              <w:jc w:val="both"/>
              <w:rPr>
                <w:lang w:val="es-CO"/>
              </w:rPr>
            </w:pPr>
          </w:p>
        </w:tc>
        <w:tc>
          <w:tcPr>
            <w:tcW w:w="1800" w:type="dxa"/>
            <w:vAlign w:val="center"/>
          </w:tcPr>
          <w:p w14:paraId="12D5A9C0" w14:textId="77777777" w:rsidR="009549EB" w:rsidRPr="00FB461B" w:rsidRDefault="009549EB" w:rsidP="00216EF8">
            <w:pPr>
              <w:jc w:val="both"/>
              <w:rPr>
                <w:lang w:val="es-CO"/>
              </w:rPr>
            </w:pPr>
          </w:p>
        </w:tc>
        <w:tc>
          <w:tcPr>
            <w:tcW w:w="1656" w:type="dxa"/>
            <w:vAlign w:val="center"/>
          </w:tcPr>
          <w:p w14:paraId="29DDE7AB" w14:textId="77777777" w:rsidR="009549EB" w:rsidRPr="00FB461B" w:rsidRDefault="009549EB" w:rsidP="00216EF8">
            <w:pPr>
              <w:jc w:val="both"/>
              <w:rPr>
                <w:lang w:val="es-CO"/>
              </w:rPr>
            </w:pPr>
          </w:p>
        </w:tc>
      </w:tr>
      <w:tr w:rsidR="009549EB" w:rsidRPr="00FB461B" w14:paraId="3F43E1A1" w14:textId="77777777">
        <w:trPr>
          <w:jc w:val="center"/>
        </w:trPr>
        <w:tc>
          <w:tcPr>
            <w:tcW w:w="1584" w:type="dxa"/>
            <w:vAlign w:val="center"/>
          </w:tcPr>
          <w:p w14:paraId="3806F8A3" w14:textId="77777777" w:rsidR="009549EB" w:rsidRPr="00FB461B" w:rsidRDefault="009549EB" w:rsidP="00216EF8">
            <w:pPr>
              <w:jc w:val="both"/>
              <w:rPr>
                <w:lang w:val="es-CO"/>
              </w:rPr>
            </w:pPr>
          </w:p>
        </w:tc>
        <w:tc>
          <w:tcPr>
            <w:tcW w:w="1656" w:type="dxa"/>
            <w:vAlign w:val="center"/>
          </w:tcPr>
          <w:p w14:paraId="7E7D5C47" w14:textId="77777777" w:rsidR="009549EB" w:rsidRPr="00FB461B" w:rsidRDefault="009549EB" w:rsidP="00216EF8">
            <w:pPr>
              <w:jc w:val="both"/>
              <w:rPr>
                <w:lang w:val="es-CO"/>
              </w:rPr>
            </w:pPr>
          </w:p>
        </w:tc>
        <w:tc>
          <w:tcPr>
            <w:tcW w:w="2088" w:type="dxa"/>
            <w:vAlign w:val="center"/>
          </w:tcPr>
          <w:p w14:paraId="2A4A128B" w14:textId="77777777" w:rsidR="009549EB" w:rsidRPr="00FB461B" w:rsidRDefault="009549EB" w:rsidP="00216EF8">
            <w:pPr>
              <w:jc w:val="both"/>
              <w:rPr>
                <w:lang w:val="es-CO"/>
              </w:rPr>
            </w:pPr>
          </w:p>
        </w:tc>
        <w:tc>
          <w:tcPr>
            <w:tcW w:w="1944" w:type="dxa"/>
            <w:vAlign w:val="center"/>
          </w:tcPr>
          <w:p w14:paraId="76B636FC" w14:textId="77777777" w:rsidR="009549EB" w:rsidRPr="00FB461B" w:rsidRDefault="009549EB" w:rsidP="00216EF8">
            <w:pPr>
              <w:jc w:val="both"/>
              <w:rPr>
                <w:lang w:val="es-CO"/>
              </w:rPr>
            </w:pPr>
          </w:p>
        </w:tc>
        <w:tc>
          <w:tcPr>
            <w:tcW w:w="1800" w:type="dxa"/>
            <w:vAlign w:val="center"/>
          </w:tcPr>
          <w:p w14:paraId="47684F3E" w14:textId="77777777" w:rsidR="009549EB" w:rsidRPr="00FB461B" w:rsidRDefault="009549EB" w:rsidP="00216EF8">
            <w:pPr>
              <w:jc w:val="both"/>
              <w:rPr>
                <w:lang w:val="es-CO"/>
              </w:rPr>
            </w:pPr>
          </w:p>
        </w:tc>
        <w:tc>
          <w:tcPr>
            <w:tcW w:w="1656" w:type="dxa"/>
            <w:vAlign w:val="center"/>
          </w:tcPr>
          <w:p w14:paraId="07B4D45E" w14:textId="77777777" w:rsidR="009549EB" w:rsidRPr="00FB461B" w:rsidRDefault="009549EB" w:rsidP="00216EF8">
            <w:pPr>
              <w:jc w:val="both"/>
              <w:rPr>
                <w:lang w:val="es-CO"/>
              </w:rPr>
            </w:pPr>
          </w:p>
        </w:tc>
      </w:tr>
      <w:tr w:rsidR="009549EB" w:rsidRPr="00FB461B" w14:paraId="0CDD79A8" w14:textId="77777777">
        <w:trPr>
          <w:jc w:val="center"/>
        </w:trPr>
        <w:tc>
          <w:tcPr>
            <w:tcW w:w="1584" w:type="dxa"/>
            <w:vAlign w:val="center"/>
          </w:tcPr>
          <w:p w14:paraId="2A33C245" w14:textId="77777777" w:rsidR="009549EB" w:rsidRPr="00FB461B" w:rsidRDefault="009549EB" w:rsidP="00216EF8">
            <w:pPr>
              <w:jc w:val="both"/>
              <w:rPr>
                <w:lang w:val="es-CO"/>
              </w:rPr>
            </w:pPr>
          </w:p>
        </w:tc>
        <w:tc>
          <w:tcPr>
            <w:tcW w:w="1656" w:type="dxa"/>
            <w:vAlign w:val="center"/>
          </w:tcPr>
          <w:p w14:paraId="1EB0904F" w14:textId="77777777" w:rsidR="009549EB" w:rsidRPr="00FB461B" w:rsidRDefault="009549EB" w:rsidP="00216EF8">
            <w:pPr>
              <w:jc w:val="both"/>
              <w:rPr>
                <w:lang w:val="es-CO"/>
              </w:rPr>
            </w:pPr>
          </w:p>
        </w:tc>
        <w:tc>
          <w:tcPr>
            <w:tcW w:w="2088" w:type="dxa"/>
            <w:vAlign w:val="center"/>
          </w:tcPr>
          <w:p w14:paraId="769CE5DC" w14:textId="77777777" w:rsidR="009549EB" w:rsidRPr="00FB461B" w:rsidRDefault="009549EB" w:rsidP="00216EF8">
            <w:pPr>
              <w:jc w:val="both"/>
              <w:rPr>
                <w:lang w:val="es-CO"/>
              </w:rPr>
            </w:pPr>
          </w:p>
        </w:tc>
        <w:tc>
          <w:tcPr>
            <w:tcW w:w="1944" w:type="dxa"/>
            <w:vAlign w:val="center"/>
          </w:tcPr>
          <w:p w14:paraId="7C2B2DD7" w14:textId="77777777" w:rsidR="009549EB" w:rsidRPr="00FB461B" w:rsidRDefault="009549EB" w:rsidP="00216EF8">
            <w:pPr>
              <w:jc w:val="both"/>
              <w:rPr>
                <w:lang w:val="es-CO"/>
              </w:rPr>
            </w:pPr>
          </w:p>
        </w:tc>
        <w:tc>
          <w:tcPr>
            <w:tcW w:w="1800" w:type="dxa"/>
            <w:vAlign w:val="center"/>
          </w:tcPr>
          <w:p w14:paraId="1F8A9A4D" w14:textId="77777777" w:rsidR="009549EB" w:rsidRPr="00FB461B" w:rsidRDefault="009549EB" w:rsidP="00216EF8">
            <w:pPr>
              <w:jc w:val="both"/>
              <w:rPr>
                <w:lang w:val="es-CO"/>
              </w:rPr>
            </w:pPr>
          </w:p>
        </w:tc>
        <w:tc>
          <w:tcPr>
            <w:tcW w:w="1656" w:type="dxa"/>
            <w:vAlign w:val="center"/>
          </w:tcPr>
          <w:p w14:paraId="234E45EE" w14:textId="77777777" w:rsidR="009549EB" w:rsidRPr="00FB461B" w:rsidRDefault="009549EB" w:rsidP="00216EF8">
            <w:pPr>
              <w:jc w:val="both"/>
              <w:rPr>
                <w:lang w:val="es-CO"/>
              </w:rPr>
            </w:pPr>
          </w:p>
        </w:tc>
      </w:tr>
      <w:tr w:rsidR="009549EB" w:rsidRPr="00FB461B" w14:paraId="16643F4E" w14:textId="77777777">
        <w:trPr>
          <w:jc w:val="center"/>
        </w:trPr>
        <w:tc>
          <w:tcPr>
            <w:tcW w:w="1584" w:type="dxa"/>
            <w:vAlign w:val="center"/>
          </w:tcPr>
          <w:p w14:paraId="2790CC5E" w14:textId="77777777" w:rsidR="009549EB" w:rsidRPr="00FB461B" w:rsidRDefault="009549EB" w:rsidP="00216EF8">
            <w:pPr>
              <w:jc w:val="both"/>
              <w:rPr>
                <w:lang w:val="es-CO"/>
              </w:rPr>
            </w:pPr>
          </w:p>
        </w:tc>
        <w:tc>
          <w:tcPr>
            <w:tcW w:w="1656" w:type="dxa"/>
            <w:vAlign w:val="center"/>
          </w:tcPr>
          <w:p w14:paraId="78FCFDAC" w14:textId="77777777" w:rsidR="009549EB" w:rsidRPr="00FB461B" w:rsidRDefault="009549EB" w:rsidP="00216EF8">
            <w:pPr>
              <w:jc w:val="both"/>
              <w:rPr>
                <w:lang w:val="es-CO"/>
              </w:rPr>
            </w:pPr>
          </w:p>
        </w:tc>
        <w:tc>
          <w:tcPr>
            <w:tcW w:w="2088" w:type="dxa"/>
            <w:vAlign w:val="center"/>
          </w:tcPr>
          <w:p w14:paraId="1C9CB349" w14:textId="77777777" w:rsidR="009549EB" w:rsidRPr="00FB461B" w:rsidRDefault="009549EB" w:rsidP="00216EF8">
            <w:pPr>
              <w:jc w:val="both"/>
              <w:rPr>
                <w:lang w:val="es-CO"/>
              </w:rPr>
            </w:pPr>
          </w:p>
        </w:tc>
        <w:tc>
          <w:tcPr>
            <w:tcW w:w="1944" w:type="dxa"/>
            <w:vAlign w:val="center"/>
          </w:tcPr>
          <w:p w14:paraId="4296BE7A" w14:textId="77777777" w:rsidR="009549EB" w:rsidRPr="00FB461B" w:rsidRDefault="009549EB" w:rsidP="00216EF8">
            <w:pPr>
              <w:jc w:val="both"/>
              <w:rPr>
                <w:lang w:val="es-CO"/>
              </w:rPr>
            </w:pPr>
          </w:p>
        </w:tc>
        <w:tc>
          <w:tcPr>
            <w:tcW w:w="1800" w:type="dxa"/>
            <w:vAlign w:val="center"/>
          </w:tcPr>
          <w:p w14:paraId="2C1628AF" w14:textId="77777777" w:rsidR="009549EB" w:rsidRPr="00FB461B" w:rsidRDefault="009549EB" w:rsidP="00216EF8">
            <w:pPr>
              <w:jc w:val="both"/>
              <w:rPr>
                <w:lang w:val="es-CO"/>
              </w:rPr>
            </w:pPr>
          </w:p>
        </w:tc>
        <w:tc>
          <w:tcPr>
            <w:tcW w:w="1656" w:type="dxa"/>
            <w:vAlign w:val="center"/>
          </w:tcPr>
          <w:p w14:paraId="69239DA9" w14:textId="77777777" w:rsidR="009549EB" w:rsidRPr="00FB461B" w:rsidRDefault="009549EB" w:rsidP="00216EF8">
            <w:pPr>
              <w:jc w:val="both"/>
              <w:rPr>
                <w:lang w:val="es-CO"/>
              </w:rPr>
            </w:pPr>
          </w:p>
        </w:tc>
      </w:tr>
    </w:tbl>
    <w:p w14:paraId="1EDD3DD3" w14:textId="77777777" w:rsidR="009549EB" w:rsidRPr="00FB461B" w:rsidRDefault="009549EB" w:rsidP="00216EF8">
      <w:pPr>
        <w:jc w:val="both"/>
        <w:rPr>
          <w:lang w:val="es-CO"/>
        </w:rPr>
      </w:pPr>
    </w:p>
    <w:p w14:paraId="28997AC1" w14:textId="77777777" w:rsidR="009549EB" w:rsidRPr="00FB461B" w:rsidRDefault="00B7145A" w:rsidP="00216EF8">
      <w:pPr>
        <w:jc w:val="both"/>
        <w:rPr>
          <w:lang w:val="es-CO"/>
        </w:rPr>
      </w:pPr>
      <w:r w:rsidRPr="00FB461B">
        <w:rPr>
          <w:lang w:val="es-CO"/>
        </w:rPr>
        <w:t>La validación debe evidenciar:</w:t>
      </w:r>
    </w:p>
    <w:p w14:paraId="2307134F" w14:textId="77777777" w:rsidR="009549EB" w:rsidRPr="00FB461B" w:rsidRDefault="00B7145A" w:rsidP="00216EF8">
      <w:pPr>
        <w:pStyle w:val="Listaconvietas"/>
        <w:jc w:val="both"/>
        <w:rPr>
          <w:lang w:val="es-CO"/>
        </w:rPr>
      </w:pPr>
      <w:r w:rsidRPr="00FB461B">
        <w:rPr>
          <w:lang w:val="es-CO"/>
        </w:rPr>
        <w:t>Que el grupo entiende el código incorporado.</w:t>
      </w:r>
    </w:p>
    <w:p w14:paraId="617C8554" w14:textId="77777777" w:rsidR="009549EB" w:rsidRPr="00FB461B" w:rsidRDefault="00B7145A" w:rsidP="00216EF8">
      <w:pPr>
        <w:pStyle w:val="Listaconvietas"/>
        <w:jc w:val="both"/>
        <w:rPr>
          <w:lang w:val="es-CO"/>
        </w:rPr>
      </w:pPr>
      <w:r w:rsidRPr="00FB461B">
        <w:rPr>
          <w:lang w:val="es-CO"/>
        </w:rPr>
        <w:t>Que el código funciona dentro del proyecto.</w:t>
      </w:r>
    </w:p>
    <w:p w14:paraId="0113DA3C" w14:textId="77777777" w:rsidR="009549EB" w:rsidRPr="00FB461B" w:rsidRDefault="00B7145A" w:rsidP="00216EF8">
      <w:pPr>
        <w:pStyle w:val="Listaconvietas"/>
        <w:jc w:val="both"/>
        <w:rPr>
          <w:lang w:val="es-CO"/>
        </w:rPr>
      </w:pPr>
      <w:r w:rsidRPr="00FB461B">
        <w:rPr>
          <w:lang w:val="es-CO"/>
        </w:rPr>
        <w:t>Que los nombres de clases, atributos y métodos son coherentes con el diagrama UML.</w:t>
      </w:r>
    </w:p>
    <w:p w14:paraId="71A7E6CB" w14:textId="77777777" w:rsidR="009549EB" w:rsidRPr="00FB461B" w:rsidRDefault="00B7145A" w:rsidP="00216EF8">
      <w:pPr>
        <w:pStyle w:val="Listaconvietas"/>
        <w:jc w:val="both"/>
        <w:rPr>
          <w:lang w:val="es-CO"/>
        </w:rPr>
      </w:pPr>
      <w:r w:rsidRPr="00FB461B">
        <w:rPr>
          <w:lang w:val="es-CO"/>
        </w:rPr>
        <w:t>Que el código fue adaptado a las necesidades del caso.</w:t>
      </w:r>
    </w:p>
    <w:p w14:paraId="514DE006" w14:textId="77777777" w:rsidR="009549EB" w:rsidRPr="00FB461B" w:rsidRDefault="00B7145A" w:rsidP="00216EF8">
      <w:pPr>
        <w:pStyle w:val="Listaconvietas"/>
        <w:jc w:val="both"/>
        <w:rPr>
          <w:lang w:val="es-CO"/>
        </w:rPr>
      </w:pPr>
      <w:r w:rsidRPr="00FB461B">
        <w:rPr>
          <w:lang w:val="es-CO"/>
        </w:rPr>
        <w:t>Que se realizaron pruebas básicas de funcionamiento.</w:t>
      </w:r>
    </w:p>
    <w:p w14:paraId="33982950" w14:textId="77777777" w:rsidR="009549EB" w:rsidRPr="00FB461B" w:rsidRDefault="00B7145A" w:rsidP="00216EF8">
      <w:pPr>
        <w:pStyle w:val="Listaconvietas"/>
        <w:jc w:val="both"/>
        <w:rPr>
          <w:lang w:val="es-CO"/>
        </w:rPr>
      </w:pPr>
      <w:r w:rsidRPr="00FB461B">
        <w:rPr>
          <w:lang w:val="es-CO"/>
        </w:rPr>
        <w:t>Que se corrigieron errores sintácticos, lógicos o de integración cuando fue necesario.</w:t>
      </w:r>
    </w:p>
    <w:p w14:paraId="6F75A173" w14:textId="77777777" w:rsidR="009549EB" w:rsidRPr="00FB461B" w:rsidRDefault="00B7145A" w:rsidP="00216EF8">
      <w:pPr>
        <w:pStyle w:val="Ttulo2"/>
        <w:jc w:val="both"/>
        <w:rPr>
          <w:lang w:val="es-CO"/>
        </w:rPr>
      </w:pPr>
      <w:r w:rsidRPr="00FB461B">
        <w:rPr>
          <w:lang w:val="es-CO"/>
        </w:rPr>
        <w:t>Entregable 5: Aplicación software en Java</w:t>
      </w:r>
    </w:p>
    <w:p w14:paraId="0EBFAC3F" w14:textId="77777777" w:rsidR="009549EB" w:rsidRPr="00FB461B" w:rsidRDefault="00B7145A" w:rsidP="00216EF8">
      <w:pPr>
        <w:jc w:val="both"/>
        <w:rPr>
          <w:lang w:val="es-CO"/>
        </w:rPr>
      </w:pPr>
      <w:r w:rsidRPr="00FB461B">
        <w:rPr>
          <w:lang w:val="es-CO"/>
        </w:rPr>
        <w:t>El grupo deberá entregar la aplicación funcional en Java, organizada de manera clara y coherente con el diagrama de clases UML presentado.</w:t>
      </w:r>
    </w:p>
    <w:p w14:paraId="6A3F9CEA" w14:textId="77777777" w:rsidR="009549EB" w:rsidRPr="00FB461B" w:rsidRDefault="00B7145A" w:rsidP="00216EF8">
      <w:pPr>
        <w:jc w:val="both"/>
        <w:rPr>
          <w:lang w:val="es-CO"/>
        </w:rPr>
      </w:pPr>
      <w:r w:rsidRPr="00FB461B">
        <w:rPr>
          <w:lang w:val="es-CO"/>
        </w:rPr>
        <w:t>La aplicación debe evidenciar el uso de programación orientada a objetos y debe incluir:</w:t>
      </w:r>
    </w:p>
    <w:p w14:paraId="2573A768" w14:textId="77777777" w:rsidR="009549EB" w:rsidRPr="00FB461B" w:rsidRDefault="00B7145A" w:rsidP="00216EF8">
      <w:pPr>
        <w:pStyle w:val="Listaconvietas"/>
        <w:jc w:val="both"/>
        <w:rPr>
          <w:lang w:val="es-CO"/>
        </w:rPr>
      </w:pPr>
      <w:r w:rsidRPr="00FB461B">
        <w:rPr>
          <w:lang w:val="es-CO"/>
        </w:rPr>
        <w:t>Clases representativas del dominio del problema.</w:t>
      </w:r>
    </w:p>
    <w:p w14:paraId="60EA17EC" w14:textId="77777777" w:rsidR="009549EB" w:rsidRPr="00FB461B" w:rsidRDefault="00B7145A" w:rsidP="00216EF8">
      <w:pPr>
        <w:pStyle w:val="Listaconvietas"/>
        <w:jc w:val="both"/>
        <w:rPr>
          <w:lang w:val="es-CO"/>
        </w:rPr>
      </w:pPr>
      <w:r w:rsidRPr="00FB461B">
        <w:rPr>
          <w:lang w:val="es-CO"/>
        </w:rPr>
        <w:t>Relaciones entre objetos.</w:t>
      </w:r>
    </w:p>
    <w:p w14:paraId="0FA49C18" w14:textId="77777777" w:rsidR="009549EB" w:rsidRPr="00FB461B" w:rsidRDefault="00B7145A" w:rsidP="00216EF8">
      <w:pPr>
        <w:pStyle w:val="Listaconvietas"/>
        <w:jc w:val="both"/>
        <w:rPr>
          <w:lang w:val="es-CO"/>
        </w:rPr>
      </w:pPr>
      <w:r w:rsidRPr="00FB461B">
        <w:rPr>
          <w:lang w:val="es-CO"/>
        </w:rPr>
        <w:t>Uso de herencia cuando el diseño lo justifique.</w:t>
      </w:r>
    </w:p>
    <w:p w14:paraId="3904F2A7" w14:textId="77777777" w:rsidR="009549EB" w:rsidRPr="00FB461B" w:rsidRDefault="00B7145A" w:rsidP="00216EF8">
      <w:pPr>
        <w:pStyle w:val="Listaconvietas"/>
        <w:jc w:val="both"/>
        <w:rPr>
          <w:lang w:val="es-CO"/>
        </w:rPr>
      </w:pPr>
      <w:r w:rsidRPr="00FB461B">
        <w:rPr>
          <w:lang w:val="es-CO"/>
        </w:rPr>
        <w:t>Uso de clases abstractas cuando existan conceptos generales que no deban ser instanciados directamente.</w:t>
      </w:r>
    </w:p>
    <w:p w14:paraId="0DDDB169" w14:textId="77777777" w:rsidR="009549EB" w:rsidRPr="00FB461B" w:rsidRDefault="00B7145A" w:rsidP="00216EF8">
      <w:pPr>
        <w:pStyle w:val="Listaconvietas"/>
        <w:jc w:val="both"/>
        <w:rPr>
          <w:lang w:val="es-CO"/>
        </w:rPr>
      </w:pPr>
      <w:r w:rsidRPr="00FB461B">
        <w:rPr>
          <w:lang w:val="es-CO"/>
        </w:rPr>
        <w:t>Encapsulamiento mediante atributos privados o protegidos y métodos de acceso cuando corresponda.</w:t>
      </w:r>
    </w:p>
    <w:p w14:paraId="0CEBBA3A" w14:textId="77777777" w:rsidR="009549EB" w:rsidRPr="00FB461B" w:rsidRDefault="00B7145A" w:rsidP="00216EF8">
      <w:pPr>
        <w:pStyle w:val="Listaconvietas"/>
        <w:jc w:val="both"/>
        <w:rPr>
          <w:lang w:val="es-CO"/>
        </w:rPr>
      </w:pPr>
      <w:r w:rsidRPr="00FB461B">
        <w:rPr>
          <w:lang w:val="es-CO"/>
        </w:rPr>
        <w:t>Interfaz gráfica en Java.</w:t>
      </w:r>
    </w:p>
    <w:p w14:paraId="4A53F592" w14:textId="77777777" w:rsidR="009549EB" w:rsidRPr="00FB461B" w:rsidRDefault="00B7145A" w:rsidP="00216EF8">
      <w:pPr>
        <w:pStyle w:val="Listaconvietas"/>
        <w:jc w:val="both"/>
        <w:rPr>
          <w:lang w:val="es-CO"/>
        </w:rPr>
      </w:pPr>
      <w:r w:rsidRPr="00FB461B">
        <w:rPr>
          <w:lang w:val="es-CO"/>
        </w:rPr>
        <w:t>Manejo de archivos para guardar y recuperar información.</w:t>
      </w:r>
    </w:p>
    <w:p w14:paraId="1200CC37" w14:textId="77777777" w:rsidR="009549EB" w:rsidRPr="00FB461B" w:rsidRDefault="00B7145A" w:rsidP="00216EF8">
      <w:pPr>
        <w:pStyle w:val="Listaconvietas"/>
        <w:jc w:val="both"/>
        <w:rPr>
          <w:lang w:val="es-CO"/>
        </w:rPr>
      </w:pPr>
      <w:r w:rsidRPr="00FB461B">
        <w:rPr>
          <w:lang w:val="es-CO"/>
        </w:rPr>
        <w:t>Funcionalidades mínimas solicitadas en el enunciado.</w:t>
      </w:r>
    </w:p>
    <w:p w14:paraId="43A71C38" w14:textId="77777777" w:rsidR="009549EB" w:rsidRPr="00FB461B" w:rsidRDefault="00B7145A" w:rsidP="00216EF8">
      <w:pPr>
        <w:pStyle w:val="Ttulo2"/>
        <w:jc w:val="both"/>
        <w:rPr>
          <w:lang w:val="es-CO"/>
        </w:rPr>
      </w:pPr>
      <w:r w:rsidRPr="00FB461B">
        <w:rPr>
          <w:lang w:val="es-CO"/>
        </w:rPr>
        <w:t>Entregable 6: Documentación básica del sistema</w:t>
      </w:r>
    </w:p>
    <w:p w14:paraId="7CF259B2" w14:textId="77777777" w:rsidR="009549EB" w:rsidRPr="00FB461B" w:rsidRDefault="00B7145A" w:rsidP="00216EF8">
      <w:pPr>
        <w:jc w:val="both"/>
        <w:rPr>
          <w:lang w:val="es-CO"/>
        </w:rPr>
      </w:pPr>
      <w:r w:rsidRPr="00FB461B">
        <w:rPr>
          <w:lang w:val="es-CO"/>
        </w:rPr>
        <w:t>El grupo deberá entregar una documentación breve donde explique el funcionamiento general de la aplicación y las principales decisiones tomadas.</w:t>
      </w:r>
    </w:p>
    <w:p w14:paraId="7867FB32" w14:textId="77777777" w:rsidR="009549EB" w:rsidRPr="00FB461B" w:rsidRDefault="00B7145A" w:rsidP="00216EF8">
      <w:pPr>
        <w:jc w:val="both"/>
        <w:rPr>
          <w:lang w:val="es-CO"/>
        </w:rPr>
      </w:pPr>
      <w:r w:rsidRPr="00FB461B">
        <w:rPr>
          <w:lang w:val="es-CO"/>
        </w:rPr>
        <w:t>La documentación debe incluir:</w:t>
      </w:r>
    </w:p>
    <w:p w14:paraId="481C9EFB" w14:textId="77777777" w:rsidR="009549EB" w:rsidRPr="00FB461B" w:rsidRDefault="00B7145A" w:rsidP="00216EF8">
      <w:pPr>
        <w:pStyle w:val="Listaconnmeros"/>
        <w:jc w:val="both"/>
        <w:rPr>
          <w:lang w:val="es-CO"/>
        </w:rPr>
      </w:pPr>
      <w:r w:rsidRPr="00FB461B">
        <w:rPr>
          <w:lang w:val="es-CO"/>
        </w:rPr>
        <w:t>Descripción general del sistema.</w:t>
      </w:r>
    </w:p>
    <w:p w14:paraId="0D0BD9BB" w14:textId="77777777" w:rsidR="009549EB" w:rsidRPr="00FB461B" w:rsidRDefault="00B7145A" w:rsidP="00216EF8">
      <w:pPr>
        <w:pStyle w:val="Listaconnmeros"/>
        <w:jc w:val="both"/>
        <w:rPr>
          <w:lang w:val="es-CO"/>
        </w:rPr>
      </w:pPr>
      <w:r w:rsidRPr="00FB461B">
        <w:rPr>
          <w:lang w:val="es-CO"/>
        </w:rPr>
        <w:t>Requisitos funcionales implementados.</w:t>
      </w:r>
    </w:p>
    <w:p w14:paraId="1AAC868B" w14:textId="77777777" w:rsidR="009549EB" w:rsidRPr="00FB461B" w:rsidRDefault="00B7145A" w:rsidP="00216EF8">
      <w:pPr>
        <w:pStyle w:val="Listaconnmeros"/>
        <w:jc w:val="both"/>
        <w:rPr>
          <w:lang w:val="es-CO"/>
        </w:rPr>
      </w:pPr>
      <w:r w:rsidRPr="00FB461B">
        <w:rPr>
          <w:lang w:val="es-CO"/>
        </w:rPr>
        <w:t>Explicación de las clases principales.</w:t>
      </w:r>
    </w:p>
    <w:p w14:paraId="67B25165" w14:textId="77777777" w:rsidR="009549EB" w:rsidRPr="00FB461B" w:rsidRDefault="00B7145A" w:rsidP="00216EF8">
      <w:pPr>
        <w:pStyle w:val="Listaconnmeros"/>
        <w:jc w:val="both"/>
        <w:rPr>
          <w:lang w:val="es-CO"/>
        </w:rPr>
      </w:pPr>
      <w:r w:rsidRPr="00FB461B">
        <w:rPr>
          <w:lang w:val="es-CO"/>
        </w:rPr>
        <w:t>Explicación de las relaciones más importantes del diagrama UML.</w:t>
      </w:r>
    </w:p>
    <w:p w14:paraId="3EE973CC" w14:textId="77777777" w:rsidR="009549EB" w:rsidRPr="00FB461B" w:rsidRDefault="00B7145A" w:rsidP="00216EF8">
      <w:pPr>
        <w:pStyle w:val="Listaconnmeros"/>
        <w:jc w:val="both"/>
        <w:rPr>
          <w:lang w:val="es-CO"/>
        </w:rPr>
      </w:pPr>
      <w:r w:rsidRPr="00FB461B">
        <w:rPr>
          <w:lang w:val="es-CO"/>
        </w:rPr>
        <w:t>Descripción de la interfaz gráfica.</w:t>
      </w:r>
    </w:p>
    <w:p w14:paraId="1D0C265D" w14:textId="77777777" w:rsidR="009549EB" w:rsidRPr="00FB461B" w:rsidRDefault="00B7145A" w:rsidP="00216EF8">
      <w:pPr>
        <w:pStyle w:val="Listaconnmeros"/>
        <w:jc w:val="both"/>
        <w:rPr>
          <w:lang w:val="es-CO"/>
        </w:rPr>
      </w:pPr>
      <w:r w:rsidRPr="00FB461B">
        <w:rPr>
          <w:lang w:val="es-CO"/>
        </w:rPr>
        <w:t>Explicación del mecanismo de persistencia mediante archivos.</w:t>
      </w:r>
    </w:p>
    <w:p w14:paraId="76287BAC" w14:textId="77777777" w:rsidR="009549EB" w:rsidRPr="00FB461B" w:rsidRDefault="00B7145A" w:rsidP="00216EF8">
      <w:pPr>
        <w:pStyle w:val="Listaconnmeros"/>
        <w:jc w:val="both"/>
        <w:rPr>
          <w:lang w:val="es-CO"/>
        </w:rPr>
      </w:pPr>
      <w:r w:rsidRPr="00FB461B">
        <w:rPr>
          <w:lang w:val="es-CO"/>
        </w:rPr>
        <w:t>Dificultades encontradas durante el desarrollo.</w:t>
      </w:r>
    </w:p>
    <w:p w14:paraId="0A1D770A" w14:textId="77777777" w:rsidR="009549EB" w:rsidRPr="00FB461B" w:rsidRDefault="00B7145A" w:rsidP="00216EF8">
      <w:pPr>
        <w:pStyle w:val="Listaconnmeros"/>
        <w:jc w:val="both"/>
        <w:rPr>
          <w:lang w:val="es-CO"/>
        </w:rPr>
      </w:pPr>
      <w:r w:rsidRPr="00FB461B">
        <w:rPr>
          <w:lang w:val="es-CO"/>
        </w:rPr>
        <w:t>Aportes recibidos de la IA generativa y forma en que fueron validados.</w:t>
      </w:r>
    </w:p>
    <w:p w14:paraId="276C705C" w14:textId="77777777" w:rsidR="009549EB" w:rsidRPr="00FB461B" w:rsidRDefault="00B7145A" w:rsidP="00216EF8">
      <w:pPr>
        <w:pStyle w:val="Ttulo2"/>
        <w:jc w:val="both"/>
        <w:rPr>
          <w:lang w:val="es-CO"/>
        </w:rPr>
      </w:pPr>
      <w:r w:rsidRPr="00FB461B">
        <w:rPr>
          <w:lang w:val="es-CO"/>
        </w:rPr>
        <w:t>Entregable 7: Sustentación del proyecto</w:t>
      </w:r>
    </w:p>
    <w:p w14:paraId="061F35F8" w14:textId="77777777" w:rsidR="009549EB" w:rsidRPr="00FB461B" w:rsidRDefault="00B7145A" w:rsidP="00216EF8">
      <w:pPr>
        <w:jc w:val="both"/>
        <w:rPr>
          <w:lang w:val="es-CO"/>
        </w:rPr>
      </w:pPr>
      <w:r w:rsidRPr="00FB461B">
        <w:rPr>
          <w:lang w:val="es-CO"/>
        </w:rPr>
        <w:t>Cada grupo deberá realizar una sustentación donde explique el análisis, diseño, implementación y validación del sistema. Durante la sustentación, cada integrante deberá estar en capacidad de explicar una parte del proyecto.</w:t>
      </w:r>
    </w:p>
    <w:p w14:paraId="76661593" w14:textId="77777777" w:rsidR="009549EB" w:rsidRPr="00FB461B" w:rsidRDefault="00B7145A" w:rsidP="00216EF8">
      <w:pPr>
        <w:jc w:val="both"/>
        <w:rPr>
          <w:lang w:val="es-CO"/>
        </w:rPr>
      </w:pPr>
      <w:r w:rsidRPr="00FB461B">
        <w:rPr>
          <w:lang w:val="es-CO"/>
        </w:rPr>
        <w:t>El docente podrá realizar preguntas sobre:</w:t>
      </w:r>
    </w:p>
    <w:p w14:paraId="4556A83B" w14:textId="77777777" w:rsidR="009549EB" w:rsidRPr="00FB461B" w:rsidRDefault="00B7145A" w:rsidP="00216EF8">
      <w:pPr>
        <w:pStyle w:val="Listaconvietas"/>
        <w:jc w:val="both"/>
        <w:rPr>
          <w:lang w:val="es-CO"/>
        </w:rPr>
      </w:pPr>
      <w:r w:rsidRPr="00FB461B">
        <w:rPr>
          <w:lang w:val="es-CO"/>
        </w:rPr>
        <w:lastRenderedPageBreak/>
        <w:t>Comprensión del enunciado.</w:t>
      </w:r>
    </w:p>
    <w:p w14:paraId="2880B4C7" w14:textId="77777777" w:rsidR="009549EB" w:rsidRPr="00FB461B" w:rsidRDefault="00B7145A" w:rsidP="00216EF8">
      <w:pPr>
        <w:pStyle w:val="Listaconvietas"/>
        <w:jc w:val="both"/>
        <w:rPr>
          <w:lang w:val="es-CO"/>
        </w:rPr>
      </w:pPr>
      <w:r w:rsidRPr="00FB461B">
        <w:rPr>
          <w:lang w:val="es-CO"/>
        </w:rPr>
        <w:t>Requisitos funcionales.</w:t>
      </w:r>
    </w:p>
    <w:p w14:paraId="6CA40BDC" w14:textId="77777777" w:rsidR="009549EB" w:rsidRPr="00FB461B" w:rsidRDefault="00B7145A" w:rsidP="00216EF8">
      <w:pPr>
        <w:pStyle w:val="Listaconvietas"/>
        <w:jc w:val="both"/>
        <w:rPr>
          <w:lang w:val="es-CO"/>
        </w:rPr>
      </w:pPr>
      <w:r w:rsidRPr="00FB461B">
        <w:rPr>
          <w:lang w:val="es-CO"/>
        </w:rPr>
        <w:t>Diagrama de clases UML.</w:t>
      </w:r>
    </w:p>
    <w:p w14:paraId="6C67E165" w14:textId="77777777" w:rsidR="009549EB" w:rsidRPr="00FB461B" w:rsidRDefault="00B7145A" w:rsidP="00216EF8">
      <w:pPr>
        <w:pStyle w:val="Listaconvietas"/>
        <w:jc w:val="both"/>
        <w:rPr>
          <w:lang w:val="es-CO"/>
        </w:rPr>
      </w:pPr>
      <w:r w:rsidRPr="00FB461B">
        <w:rPr>
          <w:lang w:val="es-CO"/>
        </w:rPr>
        <w:t>Relaciones entre clases.</w:t>
      </w:r>
    </w:p>
    <w:p w14:paraId="683EBDE0" w14:textId="77777777" w:rsidR="009549EB" w:rsidRPr="00FB461B" w:rsidRDefault="00B7145A" w:rsidP="00216EF8">
      <w:pPr>
        <w:pStyle w:val="Listaconvietas"/>
        <w:jc w:val="both"/>
        <w:rPr>
          <w:lang w:val="es-CO"/>
        </w:rPr>
      </w:pPr>
      <w:r w:rsidRPr="00FB461B">
        <w:rPr>
          <w:lang w:val="es-CO"/>
        </w:rPr>
        <w:t>Uso de herencia y clases abstractas.</w:t>
      </w:r>
    </w:p>
    <w:p w14:paraId="4A0720A7" w14:textId="77777777" w:rsidR="009549EB" w:rsidRPr="00FB461B" w:rsidRDefault="00B7145A" w:rsidP="00216EF8">
      <w:pPr>
        <w:pStyle w:val="Listaconvietas"/>
        <w:jc w:val="both"/>
        <w:rPr>
          <w:lang w:val="es-CO"/>
        </w:rPr>
      </w:pPr>
      <w:r w:rsidRPr="00FB461B">
        <w:rPr>
          <w:lang w:val="es-CO"/>
        </w:rPr>
        <w:t>Código fuente en Java.</w:t>
      </w:r>
    </w:p>
    <w:p w14:paraId="0E7C7E30" w14:textId="77777777" w:rsidR="009549EB" w:rsidRPr="00FB461B" w:rsidRDefault="00B7145A" w:rsidP="00216EF8">
      <w:pPr>
        <w:pStyle w:val="Listaconvietas"/>
        <w:jc w:val="both"/>
        <w:rPr>
          <w:lang w:val="es-CO"/>
        </w:rPr>
      </w:pPr>
      <w:r w:rsidRPr="00FB461B">
        <w:rPr>
          <w:lang w:val="es-CO"/>
        </w:rPr>
        <w:t>Interfaz gráfica.</w:t>
      </w:r>
    </w:p>
    <w:p w14:paraId="5901B0E8" w14:textId="77777777" w:rsidR="009549EB" w:rsidRPr="00FB461B" w:rsidRDefault="00B7145A" w:rsidP="00216EF8">
      <w:pPr>
        <w:pStyle w:val="Listaconvietas"/>
        <w:jc w:val="both"/>
        <w:rPr>
          <w:lang w:val="es-CO"/>
        </w:rPr>
      </w:pPr>
      <w:r w:rsidRPr="00FB461B">
        <w:rPr>
          <w:lang w:val="es-CO"/>
        </w:rPr>
        <w:t>Manejo de archivos.</w:t>
      </w:r>
    </w:p>
    <w:p w14:paraId="30EC9A56" w14:textId="77777777" w:rsidR="009549EB" w:rsidRPr="00FB461B" w:rsidRDefault="00B7145A" w:rsidP="00216EF8">
      <w:pPr>
        <w:pStyle w:val="Listaconvietas"/>
        <w:jc w:val="both"/>
        <w:rPr>
          <w:lang w:val="es-CO"/>
        </w:rPr>
      </w:pPr>
      <w:proofErr w:type="spellStart"/>
      <w:r w:rsidRPr="00FB461B">
        <w:rPr>
          <w:lang w:val="es-CO"/>
        </w:rPr>
        <w:t>Prompts</w:t>
      </w:r>
      <w:proofErr w:type="spellEnd"/>
      <w:r w:rsidRPr="00FB461B">
        <w:rPr>
          <w:lang w:val="es-CO"/>
        </w:rPr>
        <w:t xml:space="preserve"> utilizados.</w:t>
      </w:r>
    </w:p>
    <w:p w14:paraId="7FE997DA" w14:textId="77777777" w:rsidR="009549EB" w:rsidRPr="00FB461B" w:rsidRDefault="00B7145A" w:rsidP="00216EF8">
      <w:pPr>
        <w:pStyle w:val="Listaconvietas"/>
        <w:jc w:val="both"/>
        <w:rPr>
          <w:lang w:val="es-CO"/>
        </w:rPr>
      </w:pPr>
      <w:r w:rsidRPr="00FB461B">
        <w:rPr>
          <w:lang w:val="es-CO"/>
        </w:rPr>
        <w:t>Decisiones tomadas frente a las respuestas generadas por IA.</w:t>
      </w:r>
    </w:p>
    <w:p w14:paraId="3F737264" w14:textId="77777777" w:rsidR="009549EB" w:rsidRPr="00FB461B" w:rsidRDefault="00B7145A" w:rsidP="00216EF8">
      <w:pPr>
        <w:pStyle w:val="Listaconvietas"/>
        <w:jc w:val="both"/>
        <w:rPr>
          <w:lang w:val="es-CO"/>
        </w:rPr>
      </w:pPr>
      <w:r w:rsidRPr="00FB461B">
        <w:rPr>
          <w:lang w:val="es-CO"/>
        </w:rPr>
        <w:t>Fragmentos de código validados o corregidos.</w:t>
      </w:r>
    </w:p>
    <w:p w14:paraId="4AF84B42" w14:textId="77777777" w:rsidR="009549EB" w:rsidRPr="00FB461B" w:rsidRDefault="00B7145A" w:rsidP="00216EF8">
      <w:pPr>
        <w:jc w:val="both"/>
        <w:rPr>
          <w:lang w:val="es-CO"/>
        </w:rPr>
      </w:pPr>
      <w:r w:rsidRPr="00FB461B">
        <w:rPr>
          <w:lang w:val="es-CO"/>
        </w:rPr>
        <w:t>Cada estudiante deberá demostrar que comprende el sistema entregado y que puede explicar las decisiones técnicas adoptadas por el grupo.</w:t>
      </w:r>
    </w:p>
    <w:p w14:paraId="326BF027" w14:textId="77777777" w:rsidR="009549EB" w:rsidRPr="00FB461B" w:rsidRDefault="00B7145A" w:rsidP="00216EF8">
      <w:pPr>
        <w:pStyle w:val="Ttulo1"/>
        <w:jc w:val="both"/>
        <w:rPr>
          <w:lang w:val="es-CO"/>
        </w:rPr>
      </w:pPr>
      <w:r w:rsidRPr="00FB461B">
        <w:rPr>
          <w:lang w:val="es-CO"/>
        </w:rPr>
        <w:t>Propósito académico del proyecto</w:t>
      </w:r>
    </w:p>
    <w:p w14:paraId="71E8E573" w14:textId="77777777" w:rsidR="009549EB" w:rsidRPr="00FB461B" w:rsidRDefault="00B7145A" w:rsidP="00216EF8">
      <w:pPr>
        <w:jc w:val="both"/>
        <w:rPr>
          <w:lang w:val="es-CO"/>
        </w:rPr>
      </w:pPr>
      <w:r w:rsidRPr="00FB461B">
        <w:rPr>
          <w:lang w:val="es-CO"/>
        </w:rPr>
        <w:t>Este proyecto busca valorar la capacidad del grupo para leer y comprender una situación cercana a la vida real, identificar necesidades y restricciones, formular requisitos funcionales, diseñar una solución mediante UML y desarrollar una aplicación en Java usando programación orientada a objetos.</w:t>
      </w:r>
    </w:p>
    <w:p w14:paraId="0EB77274" w14:textId="77777777" w:rsidR="009549EB" w:rsidRPr="00FB461B" w:rsidRDefault="00B7145A" w:rsidP="00216EF8">
      <w:pPr>
        <w:jc w:val="both"/>
        <w:rPr>
          <w:lang w:val="es-CO"/>
        </w:rPr>
      </w:pPr>
      <w:r w:rsidRPr="00FB461B">
        <w:rPr>
          <w:lang w:val="es-CO"/>
        </w:rPr>
        <w:t>El uso de IA generativa forma parte del proceso de aprendizaje, siempre que sea transparente, documentado y evaluable. El grupo deberá demostrar que utilizó la IA como herramienta de apoyo para pensar, comparar, corregir y mejorar su solución, manteniendo la responsabilidad sobre el diseño final, el código implementado y la explicación técnica del sistema.</w:t>
      </w:r>
    </w:p>
    <w:sectPr w:rsidR="009549EB" w:rsidRPr="00FB461B" w:rsidSect="00034616">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B0A10" w14:textId="77777777" w:rsidR="00D46123" w:rsidRDefault="00D46123">
      <w:pPr>
        <w:spacing w:after="0" w:line="240" w:lineRule="auto"/>
      </w:pPr>
      <w:r>
        <w:separator/>
      </w:r>
    </w:p>
  </w:endnote>
  <w:endnote w:type="continuationSeparator" w:id="0">
    <w:p w14:paraId="014747A3" w14:textId="77777777" w:rsidR="00D46123" w:rsidRDefault="00D46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91EFC" w14:textId="77777777" w:rsidR="00D46123" w:rsidRDefault="00D46123">
      <w:pPr>
        <w:spacing w:after="0" w:line="240" w:lineRule="auto"/>
      </w:pPr>
      <w:r>
        <w:separator/>
      </w:r>
    </w:p>
  </w:footnote>
  <w:footnote w:type="continuationSeparator" w:id="0">
    <w:p w14:paraId="3B88A53C" w14:textId="77777777" w:rsidR="00D46123" w:rsidRDefault="00D46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71336444">
    <w:abstractNumId w:val="8"/>
  </w:num>
  <w:num w:numId="2" w16cid:durableId="635457276">
    <w:abstractNumId w:val="6"/>
  </w:num>
  <w:num w:numId="3" w16cid:durableId="948778585">
    <w:abstractNumId w:val="5"/>
  </w:num>
  <w:num w:numId="4" w16cid:durableId="2024091268">
    <w:abstractNumId w:val="4"/>
  </w:num>
  <w:num w:numId="5" w16cid:durableId="616958168">
    <w:abstractNumId w:val="7"/>
  </w:num>
  <w:num w:numId="6" w16cid:durableId="1443304608">
    <w:abstractNumId w:val="3"/>
  </w:num>
  <w:num w:numId="7" w16cid:durableId="1826824150">
    <w:abstractNumId w:val="2"/>
  </w:num>
  <w:num w:numId="8" w16cid:durableId="1652782796">
    <w:abstractNumId w:val="1"/>
  </w:num>
  <w:num w:numId="9" w16cid:durableId="2097509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6EF8"/>
    <w:rsid w:val="0029639D"/>
    <w:rsid w:val="002F34E6"/>
    <w:rsid w:val="00326F90"/>
    <w:rsid w:val="00451E91"/>
    <w:rsid w:val="00524D65"/>
    <w:rsid w:val="005B3805"/>
    <w:rsid w:val="006C61A5"/>
    <w:rsid w:val="008D6A48"/>
    <w:rsid w:val="009549EB"/>
    <w:rsid w:val="0096291F"/>
    <w:rsid w:val="009E488D"/>
    <w:rsid w:val="00AA1D8D"/>
    <w:rsid w:val="00B47730"/>
    <w:rsid w:val="00B7145A"/>
    <w:rsid w:val="00CB0664"/>
    <w:rsid w:val="00D452EB"/>
    <w:rsid w:val="00D46123"/>
    <w:rsid w:val="00DD6528"/>
    <w:rsid w:val="00E048A5"/>
    <w:rsid w:val="00FB46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511AE"/>
  <w14:defaultImageDpi w14:val="330"/>
  <w15:docId w15:val="{C041AAE7-FAC6-4AFB-A212-68EE72FFB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A42D8B-33A7-4BEE-BF2C-FE61761A3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2058</Words>
  <Characters>12784</Characters>
  <Application>Microsoft Office Word</Application>
  <DocSecurity>0</DocSecurity>
  <Lines>710</Lines>
  <Paragraphs>172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Proyecto El Loro Parlanchín</vt:lpstr>
      <vt:lpstr/>
    </vt:vector>
  </TitlesOfParts>
  <Manager/>
  <Company/>
  <LinksUpToDate>false</LinksUpToDate>
  <CharactersWithSpaces>14670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El Loro Parlanchín</dc:title>
  <dc:subject>Enunciado de proyecto de Programación Orientada a Objetos en Java con uso de IA generativa</dc:subject>
  <dc:creator>Universidad de Cartagena - Facultad de Ingeniería</dc:creator>
  <cp:keywords/>
  <dc:description>Documento generado para uso académico.</dc:description>
  <cp:lastModifiedBy>vivi castro acosta</cp:lastModifiedBy>
  <cp:revision>5</cp:revision>
  <dcterms:created xsi:type="dcterms:W3CDTF">2026-04-24T01:14:00Z</dcterms:created>
  <dcterms:modified xsi:type="dcterms:W3CDTF">2026-05-02T18:21:00Z</dcterms:modified>
  <cp:category/>
</cp:coreProperties>
</file>